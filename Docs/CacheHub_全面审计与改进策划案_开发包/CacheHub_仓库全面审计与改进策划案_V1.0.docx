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1" w:name="cachehub-仓库全面审计与完整改进策划案-v10"/>
    <w:p>
      <w:pPr>
        <w:pStyle w:val="Heading1"/>
      </w:pPr>
      <w:r>
        <w:t xml:space="preserve">CacheHub 仓库全面审计与完整改进策划案 V1.0</w:t>
      </w:r>
    </w:p>
    <w:p>
      <w:pPr>
        <w:pStyle w:val="BlockText"/>
      </w:pPr>
      <w:r>
        <w:t xml:space="preserve">审计对象：</w:t>
      </w:r>
      <w:r>
        <w:rPr>
          <w:rStyle w:val="VerbatimChar"/>
        </w:rPr>
        <w:t xml:space="preserve">chenfengyimei/CacheHub</w:t>
      </w:r>
      <w:r>
        <w:br/>
      </w:r>
      <w:r>
        <w:t xml:space="preserve">审计基准分支：</w:t>
      </w:r>
      <w:r>
        <w:rPr>
          <w:rStyle w:val="VerbatimChar"/>
        </w:rPr>
        <w:t xml:space="preserve">main</w:t>
      </w:r>
      <w:r>
        <w:br/>
      </w:r>
      <w:r>
        <w:t xml:space="preserve">基准提交：</w:t>
      </w:r>
      <w:r>
        <w:rPr>
          <w:rStyle w:val="VerbatimChar"/>
        </w:rPr>
        <w:t xml:space="preserve">7fd5a4a7e9d05ce0b4b86bf44d0a39262aa370aa</w:t>
      </w:r>
      <w:r>
        <w:br/>
      </w:r>
      <w:r>
        <w:t xml:space="preserve">审计日期：2026-08-07</w:t>
      </w:r>
      <w:r>
        <w:br/>
      </w:r>
      <w:r>
        <w:t xml:space="preserve">对照文件：</w:t>
      </w:r>
      <w:r>
        <w:rPr>
          <w:rStyle w:val="VerbatimChar"/>
        </w:rPr>
        <w:t xml:space="preserve">AI_KV 完整项目开发总策划案 V3.0</w:t>
      </w:r>
      <w:r>
        <w:t xml:space="preserve">、</w:t>
      </w:r>
      <w:r>
        <w:rPr>
          <w:rStyle w:val="VerbatimChar"/>
        </w:rPr>
        <w:t xml:space="preserve">AI_KV AI 开发执行手册 V1.0</w:t>
      </w:r>
      <w:r>
        <w:t xml:space="preserve">、用户提供的 V2 评审建议。</w:t>
      </w:r>
    </w:p>
    <w:bookmarkStart w:id="20" w:name="X5a2c4cea541b15b6d1973b665b449b9afabe47f"/>
    <w:p>
      <w:pPr>
        <w:pStyle w:val="Heading2"/>
      </w:pPr>
      <w:r>
        <w:t xml:space="preserve">0. 审计结论</w:t>
      </w:r>
    </w:p>
    <w:p>
      <w:pPr>
        <w:pStyle w:val="FirstParagraph"/>
      </w:pPr>
      <w:r>
        <w:t xml:space="preserve">CacheHub</w:t>
      </w:r>
      <w:r>
        <w:t xml:space="preserve"> </w:t>
      </w:r>
      <w:r>
        <w:rPr>
          <w:b/>
          <w:bCs/>
        </w:rPr>
        <w:t xml:space="preserve">不是空壳</w:t>
      </w:r>
      <w:r>
        <w:t xml:space="preserve">。仓库已经建立 Core、Storage、Indexing、Context、CLI、Desktop、Gateway 模型、Provider 模型、Semantic/LSP 预留、Integration Kit、测试和文档等较完整的工程表面，并且最近提交持续修复真实缺陷。</w:t>
      </w:r>
    </w:p>
    <w:p>
      <w:pPr>
        <w:pStyle w:val="BodyText"/>
      </w:pPr>
      <w:r>
        <w:t xml:space="preserve">但是，当前状态更准确的定义应是：</w:t>
      </w:r>
    </w:p>
    <w:p>
      <w:pPr>
        <w:pStyle w:val="BlockText"/>
      </w:pPr>
      <w:r>
        <w:rPr>
          <w:b/>
          <w:bCs/>
        </w:rPr>
        <w:t xml:space="preserve">架构和协议覆盖较广的 pre-alpha 原型，而不是已经完成策划目标的 Beta 产品。</w:t>
      </w:r>
    </w:p>
    <w:p>
      <w:pPr>
        <w:pStyle w:val="FirstParagraph"/>
      </w:pPr>
      <w:r>
        <w:t xml:space="preserve">最关键的问题不是“缺少更多模块”，而是已有模块之间的真实闭环尚不可信：</w:t>
      </w:r>
    </w:p>
    <w:p>
      <w:pPr>
        <w:pStyle w:val="Compact"/>
        <w:numPr>
          <w:ilvl w:val="0"/>
          <w:numId w:val="1001"/>
        </w:numPr>
      </w:pPr>
      <w:r>
        <w:t xml:space="preserve">索引没有增量刷新，符号解析不进入主索引；</w:t>
      </w:r>
    </w:p>
    <w:p>
      <w:pPr>
        <w:pStyle w:val="Compact"/>
        <w:numPr>
          <w:ilvl w:val="0"/>
          <w:numId w:val="1001"/>
        </w:numPr>
      </w:pPr>
      <w:r>
        <w:t xml:space="preserve">Context Build 绑定随机快照并写入固定文件哈希；</w:t>
      </w:r>
    </w:p>
    <w:p>
      <w:pPr>
        <w:pStyle w:val="Compact"/>
        <w:numPr>
          <w:ilvl w:val="0"/>
          <w:numId w:val="1001"/>
        </w:numPr>
      </w:pPr>
      <w:r>
        <w:t xml:space="preserve">FTS、符号、关系和 Repo Map 没有真正参与核心召回；</w:t>
      </w:r>
    </w:p>
    <w:p>
      <w:pPr>
        <w:pStyle w:val="Compact"/>
        <w:numPr>
          <w:ilvl w:val="0"/>
          <w:numId w:val="1001"/>
        </w:numPr>
      </w:pPr>
      <w:r>
        <w:t xml:space="preserve">Tokenizer 与 Selection 预算脱节；</w:t>
      </w:r>
    </w:p>
    <w:p>
      <w:pPr>
        <w:pStyle w:val="Compact"/>
        <w:numPr>
          <w:ilvl w:val="0"/>
          <w:numId w:val="1001"/>
        </w:numPr>
      </w:pPr>
      <w:r>
        <w:t xml:space="preserve">Benchmark 使用 Ground Truth 直接模拟成功；</w:t>
      </w:r>
    </w:p>
    <w:p>
      <w:pPr>
        <w:pStyle w:val="Compact"/>
        <w:numPr>
          <w:ilvl w:val="0"/>
          <w:numId w:val="1001"/>
        </w:numPr>
      </w:pPr>
      <w:r>
        <w:t xml:space="preserve">Local API/GUI 存在无认证任意文件读取和 XSS 组合风险；</w:t>
      </w:r>
    </w:p>
    <w:p>
      <w:pPr>
        <w:pStyle w:val="Compact"/>
        <w:numPr>
          <w:ilvl w:val="0"/>
          <w:numId w:val="1001"/>
        </w:numPr>
      </w:pPr>
      <w:r>
        <w:t xml:space="preserve">Gateway 缺流式、认证、正确状态传播和安全缓存边界；</w:t>
      </w:r>
    </w:p>
    <w:p>
      <w:pPr>
        <w:pStyle w:val="Compact"/>
        <w:numPr>
          <w:ilvl w:val="0"/>
          <w:numId w:val="1001"/>
        </w:numPr>
      </w:pPr>
      <w:r>
        <w:t xml:space="preserve">多个“后续能力”目前只是 DTO 或接口，不能算完成。</w:t>
      </w:r>
    </w:p>
    <w:p>
      <w:pPr>
        <w:pStyle w:val="FirstParagraph"/>
      </w:pPr>
      <w:r>
        <w:t xml:space="preserve">基于静态源码、提交历史、CI 配置和策划案逐项对照，本报告估计：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按“模块名称/文件是否存在”计算：约 65% 的长期功能已有代码表面。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按“真实端到端、可复现、可安全发布”计算：约 25%～35%。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核心 Token 优化假设：尚未被真实 Benchmark 验证。</w:t>
      </w:r>
    </w:p>
    <w:p>
      <w:pPr>
        <w:pStyle w:val="FirstParagraph"/>
      </w:pPr>
      <w:r>
        <w:t xml:space="preserve">建议立即停止横向增加 Semantic、LSP、企业等新功能，先执行 R0～R4，修复安全、数据真实性、索引、Context Engine 和真实评测。所有长期功能仍然保留，只是按模块和阶段后移。</w:t>
      </w:r>
    </w:p>
    <w:bookmarkEnd w:id="20"/>
    <w:bookmarkStart w:id="23" w:name="Xd418514254c745812f401d7470254621f7d8421"/>
    <w:p>
      <w:pPr>
        <w:pStyle w:val="Heading2"/>
      </w:pPr>
      <w:r>
        <w:t xml:space="preserve">1. 审计方法、覆盖范围与限制</w:t>
      </w:r>
    </w:p>
    <w:bookmarkStart w:id="21" w:name="Xd4473c7183e46e6bc03264db1f53e7df7bf56ca"/>
    <w:p>
      <w:pPr>
        <w:pStyle w:val="Heading3"/>
      </w:pPr>
      <w:r>
        <w:t xml:space="preserve">1.1 覆盖范围</w:t>
      </w:r>
    </w:p>
    <w:p>
      <w:pPr>
        <w:pStyle w:val="FirstParagraph"/>
      </w:pPr>
      <w:r>
        <w:t xml:space="preserve">本次检查覆盖：</w:t>
      </w:r>
    </w:p>
    <w:p>
      <w:pPr>
        <w:pStyle w:val="Compact"/>
        <w:numPr>
          <w:ilvl w:val="0"/>
          <w:numId w:val="1003"/>
        </w:numPr>
      </w:pPr>
      <w:r>
        <w:t xml:space="preserve">根目录治理、SDK、构建属性、安装脚本、许可证台账；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CacheHub.Core</w:t>
      </w:r>
      <w:r>
        <w:t xml:space="preserve">：Context Contract、Capabilities、Workspace、Path、安全、Tokenizer、Cache、Gateway、Provider、Semantic、LSP、Ecosystem、Benchmark；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CacheHub.Storage</w:t>
      </w:r>
      <w:r>
        <w:t xml:space="preserve">：AppData、SQLite、Migration、Workspace/Context/Feedback Repository、FTS5；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CacheHub.Indexing</w:t>
      </w:r>
      <w:r>
        <w:t xml:space="preserve">：扫描、Ignore、Hash、File Detection、Watcher、Reconcile、Regex Parser、Project Detector；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CacheHub.Context</w:t>
      </w:r>
      <w:r>
        <w:t xml:space="preserve">：Task Parse、Recall、Ranking、Chunking、Selection、Engine、Payload、Expand、Explain、Cache、Export；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CacheHub.Cli</w:t>
      </w:r>
      <w:r>
        <w:t xml:space="preserve">：Workspace、Index、Context、Repo、Gateway、Benchmark、Capability 等命令；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CacheHub.Desktop</w:t>
      </w:r>
      <w:r>
        <w:t xml:space="preserve">：Minimal API、本地页面及前端调用；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integration</w:t>
      </w:r>
      <w:r>
        <w:t xml:space="preserve">：Universal Skill 和接入材料；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</w:t>
      </w:r>
      <w:r>
        <w:t xml:space="preserve">、GitHub Actions、状态文档和近期提交历史。</w:t>
      </w:r>
    </w:p>
    <w:bookmarkEnd w:id="21"/>
    <w:bookmarkStart w:id="22" w:name="Xfc3c3fc4d7a3880cb10422ab7c1e6592f7fbaa2"/>
    <w:p>
      <w:pPr>
        <w:pStyle w:val="Heading3"/>
      </w:pPr>
      <w:r>
        <w:t xml:space="preserve">1.2 限制</w:t>
      </w:r>
    </w:p>
    <w:p>
      <w:pPr>
        <w:pStyle w:val="FirstParagraph"/>
      </w:pPr>
      <w:r>
        <w:t xml:space="preserve">本次环境无法将仓库完整克隆到本地运行，因此结论以 GitHub 连接器读取的当前源码、提交历史和 CI 元数据为主。没有把 README 中“测试通过”或提交信息中的自述当作独立验证。动态运行后仍可能发现额外问题；文中标为“确定”的问题均可直接从当前控制流或数据模型推导。</w:t>
      </w:r>
    </w:p>
    <w:bookmarkEnd w:id="22"/>
    <w:bookmarkEnd w:id="23"/>
    <w:bookmarkStart w:id="24" w:name="X3e97e0cc8c1febbb66216ca19d1940da4e8c3c6"/>
    <w:p>
      <w:pPr>
        <w:pStyle w:val="Heading2"/>
      </w:pPr>
      <w:r>
        <w:t xml:space="preserve">2. 总体评分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产品方向与策划一致性：8.5/10</w:t>
      </w:r>
      <w:r>
        <w:t xml:space="preserve"> </w:t>
      </w:r>
      <w:r>
        <w:t xml:space="preserve">— 命名和模块覆盖广，通用接入方向正确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工程骨架与可读性：7.0/10</w:t>
      </w:r>
      <w:r>
        <w:t xml:space="preserve"> </w:t>
      </w:r>
      <w:r>
        <w:t xml:space="preserve">— 项目分层、强类型 ID、迁移和注释较完整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索引可信度：3.0/10</w:t>
      </w:r>
      <w:r>
        <w:t xml:space="preserve"> </w:t>
      </w:r>
      <w:r>
        <w:t xml:space="preserve">— 全量原型存在，但增量/校验/符号持久化和多工作区快照有关键缺陷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Engine 核心价值：3.0/10</w:t>
      </w:r>
      <w:r>
        <w:t xml:space="preserve"> </w:t>
      </w:r>
      <w:r>
        <w:t xml:space="preserve">— 结构齐全，但真实召回信号弱、版本/hash/预算不可信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安全性：2.5/10</w:t>
      </w:r>
      <w:r>
        <w:t xml:space="preserve"> </w:t>
      </w:r>
      <w:r>
        <w:t xml:space="preserve">— 理念完整，但 Local API/XSS/任意文件读取/外发强制等存在 P0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Gateway 可用性：2.5/10</w:t>
      </w:r>
      <w:r>
        <w:t xml:space="preserve"> </w:t>
      </w:r>
      <w:r>
        <w:t xml:space="preserve">— 仅普通非流式代理原型，错误传播与认证不合格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测试与评测可信度：2.0/10</w:t>
      </w:r>
      <w:r>
        <w:t xml:space="preserve"> </w:t>
      </w:r>
      <w:r>
        <w:t xml:space="preserve">— 单元测试很多，但 E2E/Benchmark 大量模拟，CI 非自动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 开箱即用程度：3.5/10</w:t>
      </w:r>
      <w:r>
        <w:t xml:space="preserve"> </w:t>
      </w:r>
      <w:r>
        <w:t xml:space="preserve">— 页面可用原型，但无索引闭环且存在严重安全问题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通用性与跨平台：4.0/10</w:t>
      </w:r>
      <w:r>
        <w:t xml:space="preserve"> </w:t>
      </w:r>
      <w:r>
        <w:t xml:space="preserve">— 接口通用，但中文、Linux 路径、各平台 CI 尚不足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生产发布准备度：2.0/10</w:t>
      </w:r>
      <w:r>
        <w:t xml:space="preserve"> </w:t>
      </w:r>
      <w:r>
        <w:t xml:space="preserve">— 应定位 pre-alpha，不宜作为 beta 或已验证 Token 优化产品</w:t>
      </w:r>
    </w:p>
    <w:p>
      <w:pPr>
        <w:pStyle w:val="FirstParagraph"/>
      </w:pPr>
      <w:r>
        <w:rPr>
          <w:b/>
          <w:bCs/>
        </w:rPr>
        <w:t xml:space="preserve">综合评价：4.2/10（pre-alpha，架构先行但核心闭环和安全未达 Beta）。</w:t>
      </w:r>
    </w:p>
    <w:bookmarkEnd w:id="24"/>
    <w:bookmarkStart w:id="25" w:name="Xbab77297841a6c46830946b65673478e28d30c4"/>
    <w:p>
      <w:pPr>
        <w:pStyle w:val="Heading2"/>
      </w:pPr>
      <w:r>
        <w:t xml:space="preserve">3. 已经做得较好的部分</w:t>
      </w:r>
    </w:p>
    <w:p>
      <w:pPr>
        <w:pStyle w:val="Compact"/>
        <w:numPr>
          <w:ilvl w:val="0"/>
          <w:numId w:val="1005"/>
        </w:numPr>
      </w:pPr>
      <w:r>
        <w:t xml:space="preserve">Context Package 采用 Manifest/Payload 分离，并记录 Ranking、Budget、Safety 和版本字段，方向正确。</w:t>
      </w:r>
    </w:p>
    <w:p>
      <w:pPr>
        <w:pStyle w:val="Compact"/>
        <w:numPr>
          <w:ilvl w:val="0"/>
          <w:numId w:val="1005"/>
        </w:numPr>
      </w:pPr>
      <w:r>
        <w:t xml:space="preserve">使用强类型 WorkspaceId、IndexSnapshotId、ContextPackageId，降低字符串 ID 混用风险。</w:t>
      </w:r>
    </w:p>
    <w:p>
      <w:pPr>
        <w:pStyle w:val="Compact"/>
        <w:numPr>
          <w:ilvl w:val="0"/>
          <w:numId w:val="1005"/>
        </w:numPr>
      </w:pPr>
      <w:r>
        <w:t xml:space="preserve">SQLite 使用 WAL、busy timeout、迁移版本表，已有数据库演进意识。</w:t>
      </w:r>
    </w:p>
    <w:p>
      <w:pPr>
        <w:pStyle w:val="Compact"/>
        <w:numPr>
          <w:ilvl w:val="0"/>
          <w:numId w:val="1005"/>
        </w:numPr>
      </w:pPr>
      <w:r>
        <w:t xml:space="preserve">代码明确区分 Raw Exact Cache、Semantic Reference、LSP 可选能力和 Agent 无关 Integration Kit。</w:t>
      </w:r>
    </w:p>
    <w:p>
      <w:pPr>
        <w:pStyle w:val="Compact"/>
        <w:numPr>
          <w:ilvl w:val="0"/>
          <w:numId w:val="1005"/>
        </w:numPr>
      </w:pPr>
      <w:r>
        <w:t xml:space="preserve">Universal Skill 强调仓库内容不可信、先 Context Build、缺内容使用 Expand，符合最新产品定位。</w:t>
      </w:r>
    </w:p>
    <w:p>
      <w:pPr>
        <w:pStyle w:val="Compact"/>
        <w:numPr>
          <w:ilvl w:val="0"/>
          <w:numId w:val="1005"/>
        </w:numPr>
      </w:pPr>
      <w:r>
        <w:t xml:space="preserve">安全设计中已经有 Offline/Restricted/Preview、SecretScanner、默认敏感扩展等概念。</w:t>
      </w:r>
    </w:p>
    <w:p>
      <w:pPr>
        <w:pStyle w:val="Compact"/>
        <w:numPr>
          <w:ilvl w:val="0"/>
          <w:numId w:val="1005"/>
        </w:numPr>
      </w:pPr>
      <w:r>
        <w:t xml:space="preserve">Ranking Profile 已版本化，FeatureScores 和理由解释的数据结构为后续评测提供了基础。</w:t>
      </w:r>
    </w:p>
    <w:p>
      <w:pPr>
        <w:pStyle w:val="Compact"/>
        <w:numPr>
          <w:ilvl w:val="0"/>
          <w:numId w:val="1005"/>
        </w:numPr>
      </w:pPr>
      <w:r>
        <w:t xml:space="preserve">编译采用 nullable、warnings as errors、deterministic build，工程治理基础不错。</w:t>
      </w:r>
    </w:p>
    <w:p>
      <w:pPr>
        <w:pStyle w:val="Compact"/>
        <w:numPr>
          <w:ilvl w:val="0"/>
          <w:numId w:val="1005"/>
        </w:numPr>
      </w:pPr>
      <w:r>
        <w:t xml:space="preserve">最近提交确实修复了 CLI 参数、路径逃逸、索引 metadata、Context 持久化和缓存边界等真实缺陷，说明项目正在进行实质调试。</w:t>
      </w:r>
    </w:p>
    <w:bookmarkEnd w:id="25"/>
    <w:bookmarkStart w:id="53" w:name="Xa70b2e08a2b518342676376197914013e2b12ad"/>
    <w:p>
      <w:pPr>
        <w:pStyle w:val="Heading2"/>
      </w:pPr>
      <w:r>
        <w:t xml:space="preserve">4. 策划案需求完成度矩阵</w:t>
      </w:r>
    </w:p>
    <w:bookmarkStart w:id="26" w:name="Xed4fa426c57bb1dd7f2c662662e2ac66d156436"/>
    <w:p>
      <w:pPr>
        <w:pStyle w:val="Heading3"/>
      </w:pPr>
      <w:r>
        <w:t xml:space="preserve">4.1 核心定位：版本感知 Context Package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Manifest/Payload、Ranking/预算字段已建立，但版本绑定和实际检索不可信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R0-R2</w:t>
      </w:r>
    </w:p>
    <w:bookmarkEnd w:id="26"/>
    <w:bookmarkStart w:id="27" w:name="X2e4a48ec5111b0f3009832760fbec5d926f6e51"/>
    <w:p>
      <w:pPr>
        <w:pStyle w:val="Heading3"/>
      </w:pPr>
      <w:r>
        <w:t xml:space="preserve">4.2 通用 Agent/客户端接入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CLI、Local API、Universal Skill 已有；教程与实现不一致，API 不安全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27"/>
    <w:bookmarkStart w:id="28" w:name="Xec8ec1a680a694195e13bd3787e493cde37347d"/>
    <w:p>
      <w:pPr>
        <w:pStyle w:val="Heading3"/>
      </w:pPr>
      <w:r>
        <w:t xml:space="preserve">4.3 本地目录/现有 Git 工作区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可注册和全量构建；无目录校验、重复管理和状态机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28"/>
    <w:bookmarkStart w:id="29" w:name="X90eedc3defce8e748a98b6603cf2c271d261057"/>
    <w:p>
      <w:pPr>
        <w:pStyle w:val="Heading3"/>
      </w:pPr>
      <w:r>
        <w:t xml:space="preserve">4.4 GitHub/Gitee/普通 Git 导入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原型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URL 解析和 clone 命令存在；默认 --no-lfs Bug、无计划/审批/凭据引用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29"/>
    <w:bookmarkStart w:id="30" w:name="X1461b4142429cb1d6c67b4c4d79da38e263b69b"/>
    <w:p>
      <w:pPr>
        <w:pStyle w:val="Heading3"/>
      </w:pPr>
      <w:r>
        <w:t xml:space="preserve">4.5 增量版本感知索引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未完成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refresh 未实现，Watcher 未接入，verify 错误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30"/>
    <w:bookmarkStart w:id="31" w:name="X1ed03900863e13d021c070fbf4ae7e371285def"/>
    <w:p>
      <w:pPr>
        <w:pStyle w:val="Heading3"/>
      </w:pPr>
      <w:r>
        <w:t xml:space="preserve">4.6 FTS5 与实时搜索职责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FTS 可写/查，但未接入 Context Recall，查询编译欠缺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31"/>
    <w:bookmarkStart w:id="32" w:name="X6d76d696d3ae9f3fa3e223fe4de4cc3f2ae0d84"/>
    <w:p>
      <w:pPr>
        <w:pStyle w:val="Heading3"/>
      </w:pPr>
      <w:r>
        <w:t xml:space="preserve">4.7 多语言确定性结构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原型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C#/TS/Python/Markdown Regex Parser；非 Tree-sitter，且不进入主索引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32"/>
    <w:bookmarkStart w:id="33" w:name="Xb257ed8f272bc26325ffbeb26a03448a20b75ac"/>
    <w:p>
      <w:pPr>
        <w:pStyle w:val="Heading3"/>
      </w:pPr>
      <w:r>
        <w:t xml:space="preserve">4.8 关系置信度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解析模型中有 Heuristic/confidence，但无真实语义图和持久化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R2/R8</w:t>
      </w:r>
    </w:p>
    <w:bookmarkEnd w:id="33"/>
    <w:bookmarkStart w:id="34" w:name="X5a6bc90b974f4f6b5db8e552c0ba8d80b35085a"/>
    <w:p>
      <w:pPr>
        <w:pStyle w:val="Heading3"/>
      </w:pPr>
      <w:r>
        <w:t xml:space="preserve">4.9 Repo Map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原型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有生成器，但预算参数无效、无目录树、未进入 Context Build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34"/>
    <w:bookmarkStart w:id="35" w:name="Xc3c91b66cf4ba380bb20123a8b2e1b1c738f76e"/>
    <w:p>
      <w:pPr>
        <w:pStyle w:val="Heading3"/>
      </w:pPr>
      <w:r>
        <w:t xml:space="preserve">4.10 任务相关候选召回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严重不完整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真实 CLI 只有路径/文件名/Git diff；符号为空，FTS/关系未接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R1-R2</w:t>
      </w:r>
    </w:p>
    <w:bookmarkEnd w:id="35"/>
    <w:bookmarkStart w:id="36" w:name="X745845c00f403f745fbdc2041c9b6a1106e2405"/>
    <w:p>
      <w:pPr>
        <w:pStyle w:val="Heading3"/>
      </w:pPr>
      <w:r>
        <w:t xml:space="preserve">4.11 版本化 Ranking Profile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Profile/version 存在；多特征为 0，归一化名实不符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36"/>
    <w:bookmarkStart w:id="37" w:name="Xc28d5aebd522bf6bfdb667b072c35f729921079"/>
    <w:p>
      <w:pPr>
        <w:pStyle w:val="Heading3"/>
      </w:pPr>
      <w:r>
        <w:t xml:space="preserve">4.12 Token Budget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字段齐全，但 reserves 不参与计算，模型 tokenizer 未真正使用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37"/>
    <w:bookmarkStart w:id="38" w:name="X2b1aca5e59c4d37f1a765a385a321a4dc43a283"/>
    <w:p>
      <w:pPr>
        <w:pStyle w:val="Heading3"/>
      </w:pPr>
      <w:r>
        <w:t xml:space="preserve">4.13 Context Expand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未完成核心目标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仅按文件截断；symbol、child package、累计预算和持久化缺失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38"/>
    <w:bookmarkStart w:id="39" w:name="X0c9343ff99141a54f1f18a03c373838f2ce3caf"/>
    <w:p>
      <w:pPr>
        <w:pStyle w:val="Heading3"/>
      </w:pPr>
      <w:r>
        <w:t xml:space="preserve">4.14 Context Explain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原型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展示原因与阈值；没有 feature breakdown 和真实候选来源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39"/>
    <w:bookmarkStart w:id="40" w:name="X27d13f563e2e23369646b83c816b07d46ba4f69"/>
    <w:p>
      <w:pPr>
        <w:pStyle w:val="Heading3"/>
      </w:pPr>
      <w:r>
        <w:t xml:space="preserve">4.15 安全外发控制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高风险原型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Secret scanner 和模式存在，但策略未强制阻止 Payload，审批不存在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40"/>
    <w:bookmarkStart w:id="41" w:name="X2847f88da49b1f74f7c4031d88fc07b51544be9"/>
    <w:p>
      <w:pPr>
        <w:pStyle w:val="Heading3"/>
      </w:pPr>
      <w:r>
        <w:t xml:space="preserve">4.16 CLI 稳定 JSON 契约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部分命令支持 JSON，错误/选项/输出不统一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41"/>
    <w:bookmarkStart w:id="42" w:name="X23fb199ac379cdd97b0753128cf761a368653ef"/>
    <w:p>
      <w:pPr>
        <w:pStyle w:val="Heading3"/>
      </w:pPr>
      <w:r>
        <w:t xml:space="preserve">4.17 Local Context API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有原型但不安全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主要 endpoint 存在；无认证、任意文件读取、无索引任务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R0/R3</w:t>
      </w:r>
    </w:p>
    <w:bookmarkEnd w:id="42"/>
    <w:bookmarkStart w:id="43" w:name="Xcf64564920443f318c6ed4c2e70db7a7d79c3d1"/>
    <w:p>
      <w:pPr>
        <w:pStyle w:val="Heading3"/>
      </w:pPr>
      <w:r>
        <w:t xml:space="preserve">4.18 文件导出协议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部分完成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能导出 Manifest/Markdown；RepoMap 名称误导，仓库写入审批不足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43"/>
    <w:bookmarkStart w:id="44" w:name="X76384c21c5560abe60d28aca07e5170124e0dcb"/>
    <w:p>
      <w:pPr>
        <w:pStyle w:val="Heading3"/>
      </w:pPr>
      <w:r>
        <w:t xml:space="preserve">4.19 Context/解析/搜索缓存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原型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多个内存 Cache 类存在，未统一接入和持久化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R6</w:t>
      </w:r>
    </w:p>
    <w:bookmarkEnd w:id="44"/>
    <w:bookmarkStart w:id="45" w:name="X7f5d884694fcdc4484bf9aef94d2fa4d99e3cc1"/>
    <w:p>
      <w:pPr>
        <w:pStyle w:val="Heading3"/>
      </w:pPr>
      <w:r>
        <w:t xml:space="preserve">4.20 可选模型 Gateway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高风险原型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普通非流式转发可用；状态、认证、流式、限流、缓存安全不足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R0/R5</w:t>
      </w:r>
    </w:p>
    <w:bookmarkEnd w:id="45"/>
    <w:bookmarkStart w:id="46" w:name="X533ab1afc4d228ff3d811922a62160567af36cc"/>
    <w:p>
      <w:pPr>
        <w:pStyle w:val="Heading3"/>
      </w:pPr>
      <w:r>
        <w:t xml:space="preserve">4.21 Provider/路由/预算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占位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接口和 DTO 为主，模型列表返回空，路由/预算不执行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R6</w:t>
      </w:r>
    </w:p>
    <w:bookmarkEnd w:id="46"/>
    <w:bookmarkStart w:id="47" w:name="Xde2b0d622f3a10f795cbf806e70b42ef9b4d724"/>
    <w:p>
      <w:pPr>
        <w:pStyle w:val="Heading3"/>
      </w:pPr>
      <w:r>
        <w:t xml:space="preserve">4.22 Semantic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占位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内存向量表和接口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R7</w:t>
      </w:r>
    </w:p>
    <w:bookmarkEnd w:id="47"/>
    <w:bookmarkStart w:id="48" w:name="X6627b43dba004de24318a95a91fdacf23370b53"/>
    <w:p>
      <w:pPr>
        <w:pStyle w:val="Heading3"/>
      </w:pPr>
      <w:r>
        <w:t xml:space="preserve">4.23 LSP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占位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模型与序列化器，生命周期伪实现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R8</w:t>
      </w:r>
    </w:p>
    <w:bookmarkEnd w:id="48"/>
    <w:bookmarkStart w:id="49" w:name="Xe98d9cd404e6b7573bfa5135b2cdf1ca69b3582"/>
    <w:p>
      <w:pPr>
        <w:pStyle w:val="Heading3"/>
      </w:pPr>
      <w:r>
        <w:t xml:space="preserve">4.24 最小 GUI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原型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基础页面存在；缺索引闭环并有 XSS/认证风险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R0/R3</w:t>
      </w:r>
    </w:p>
    <w:bookmarkEnd w:id="49"/>
    <w:bookmarkStart w:id="50" w:name="Xf3fc875a350fb6a0fbab0852e1f7df9da8a394d"/>
    <w:p>
      <w:pPr>
        <w:pStyle w:val="Heading3"/>
      </w:pPr>
      <w:r>
        <w:t xml:space="preserve">4.25 真实 Benchmark 与阶段门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未完成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当前完全模拟，不能作为证据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R4</w:t>
      </w:r>
    </w:p>
    <w:bookmarkEnd w:id="50"/>
    <w:bookmarkStart w:id="51" w:name="X9efb6d3d1b2e6abd7029167a9f8a24e70460f04"/>
    <w:p>
      <w:pPr>
        <w:pStyle w:val="Heading3"/>
      </w:pPr>
      <w:r>
        <w:t xml:space="preserve">4.26 跨平台发布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未验证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仅 Ubuntu 手动 CI；路径语义在 Linux 有缺陷；无安装矩阵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R0-R5</w:t>
      </w:r>
    </w:p>
    <w:bookmarkEnd w:id="51"/>
    <w:bookmarkStart w:id="52" w:name="Xefb16481f30e741d71af0f08d2247714b9228b8"/>
    <w:p>
      <w:pPr>
        <w:pStyle w:val="Heading3"/>
      </w:pPr>
      <w:r>
        <w:t xml:space="preserve">4.27 插件/团队/企业/更新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当前状态：</w:t>
      </w:r>
      <w:r>
        <w:t xml:space="preserve"> </w:t>
      </w:r>
      <w:r>
        <w:t xml:space="preserve">仅契约模型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判断：</w:t>
      </w:r>
      <w:r>
        <w:t xml:space="preserve"> </w:t>
      </w:r>
      <w:r>
        <w:t xml:space="preserve">DTO 已预留，未实现运行逻辑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R9</w:t>
      </w:r>
    </w:p>
    <w:bookmarkEnd w:id="52"/>
    <w:bookmarkEnd w:id="53"/>
    <w:bookmarkStart w:id="56" w:name="X81dda521701559f4de6f3c4f665b9a278843817"/>
    <w:p>
      <w:pPr>
        <w:pStyle w:val="Heading2"/>
      </w:pPr>
      <w:r>
        <w:t xml:space="preserve">5. P0/P1 关键问题摘要</w:t>
      </w:r>
    </w:p>
    <w:bookmarkStart w:id="54" w:name="Xccbe9cd9ca960e88c373c650d08381b7264c7c2"/>
    <w:p>
      <w:pPr>
        <w:pStyle w:val="Heading3"/>
      </w:pPr>
      <w:r>
        <w:t xml:space="preserve">5.1 必须立即停止发布并修复的 P0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SEC-P0-001 未认证的任意本机文件读取接口</w:t>
      </w:r>
      <w:r>
        <w:t xml:space="preserve">：恶意网页、本机低权限进程或错误暴露的端口可读取工作区外任意可访问文件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SEC-P0-002 GUI 存在 DOM/Stored XSS，可与 Local API 组合利用</w:t>
      </w:r>
      <w:r>
        <w:t xml:space="preserve">：恶意仓库文件名、路径或任务文本可执行脚本，进而调用同源 Local API 读取/删除/导出数据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SEC-P0-003 符号链接未真正解析且可能逃逸工作区</w:t>
      </w:r>
      <w:r>
        <w:t xml:space="preserve">：FollowSymlinks=true 时可重复遍历、越出根目录、索引外部敏感文件或形成深度循环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SEC-P0-004 Secret Scan 只是标记，不会从 Payload 中移除敏感文件</w:t>
      </w:r>
      <w:r>
        <w:t xml:space="preserve">：调用方若未自行检查安全字段，敏感代码仍可被发送；PreviewRequired 也没有真实审批门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IDX-P0-001 激活新快照会取消所有其他工作区的 Active 快照</w:t>
      </w:r>
      <w:r>
        <w:t xml:space="preserve">：任一工作区重建索引会使其他所有工作区失去活动索引，Context Build 返回空结果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CTX-P0-001 Context Build 使用随机不存在的 SnapshotId</w:t>
      </w:r>
      <w:r>
        <w:t xml:space="preserve">：Manifest 无法复现真实索引版本，缓存键、审计、过期判断全部失真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CTX-P0-002 所有文件内容哈希被写成固定 pending 值</w:t>
      </w:r>
      <w:r>
        <w:t xml:space="preserve">：任何文件变化都无法通过 Manifest 判断，旧上下文可能被错误复用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CTX-P0-003 真实 CLI/API 流程完全没有符号召回，FTS 也未接入 Recall</w:t>
      </w:r>
      <w:r>
        <w:t xml:space="preserve">：产品最核心的“根据任务找到正确代码”能力远低于 README 和策划目标；中文任务可能返回 0 个候选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BENCH-P0-001 Benchmark 结果是模拟的，不是实际实验</w:t>
      </w:r>
      <w:r>
        <w:t xml:space="preserve">：阶段门必然通过，无法证明节省 Token 或任务成功率，可能误导发布和投资决策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GW-P0-001 上游错误被改写为 HTTP 200，且错误正文可能进入缓存</w:t>
      </w:r>
      <w:r>
        <w:t xml:space="preserve">：客户端无法正确重试/鉴权，429/401/500 被当成功；错误可能作为正常答案缓存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GW-P0-002 Gateway 没有本地访问认证且 Host 可配置为任意地址</w:t>
      </w:r>
      <w:r>
        <w:t xml:space="preserve">：其他本机用户/进程或误绑定网络接口可借用用户 Provider Key 和费用额度</w:t>
      </w:r>
    </w:p>
    <w:bookmarkEnd w:id="54"/>
    <w:bookmarkStart w:id="55" w:name="Xbdc5942025bed2175a631c9493fe488c7fbaf64"/>
    <w:p>
      <w:pPr>
        <w:pStyle w:val="Heading3"/>
      </w:pPr>
      <w:r>
        <w:t xml:space="preserve">5.2 阻止核心目标成立的 P1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IDX-P1-001 index refresh 尚未实现</w:t>
      </w:r>
      <w:r>
        <w:t xml:space="preserve">：策划案的增量索引、低延迟更新、跨会话缓存基础尚未成立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IDX-P1-002 verify 的绝对/相对路径模型不一致且只比较文件大小</w:t>
      </w:r>
      <w:r>
        <w:t xml:space="preserve">：verify 大概率把所有文件判成新增/删除，并漏掉同大小修改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IDX-P1-003 .gitignore 语义实现不完整</w:t>
      </w:r>
      <w:r>
        <w:t xml:space="preserve">：实际索引范围与 Git 不一致，可能索引敏感或巨量生成目录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IDX-P1-004 解析器未接入 index build，符号/关系/Outline 没有持久化</w:t>
      </w:r>
      <w:r>
        <w:t xml:space="preserve">：代码结构模块存在但核心流程不使用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IDX-P1-005 每个文件多次打开 SQLite 连接且 FTS/metadata 非同事务</w:t>
      </w:r>
      <w:r>
        <w:t xml:space="preserve">：大型仓库性能差；崩溃可能只写 FTS 或只写 metadata；Building 快照残留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IDX-P1-006 大文件快速指纹被丢弃并写成 pending</w:t>
      </w:r>
      <w:r>
        <w:t xml:space="preserve">：不同大文件共享相同哈希，缓存/失效不可信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CTX-P1-001 选择引擎没有使用 Manifest 声称的 Tokenizer</w:t>
      </w:r>
      <w:r>
        <w:t xml:space="preserve">：预算和 ActualEstimate 可能显著错误，尤其中文、工具消息和不同模型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CTX-P1-002 AgentReservedTokens/ResponseReservedTokens 未参与预算公式</w:t>
      </w:r>
      <w:r>
        <w:t xml:space="preserve">：自定义预算可能超过模型窗口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CTX-P1-003 Chunks 模式会返回文件的全部分块，不是相关分块</w:t>
      </w:r>
      <w:r>
        <w:t xml:space="preserve">：大文件无法真正压缩；仍可能发送全部内容，违背核心目标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CTX-P1-004 Outline 为空时可能选中 0 Token 的幽灵文件</w:t>
      </w:r>
      <w:r>
        <w:t xml:space="preserve">：Manifest 声称选中但 Payload 无内容，解释与实际不一致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CTX-P1-005 任务解析仅适合英文</w:t>
      </w:r>
      <w:r>
        <w:t xml:space="preserve">：中文用户与多语言任务无法产生关键词，召回质量极差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CTX-P1-006 “九维排序”实际多数维度永久为 0</w:t>
      </w:r>
      <w:r>
        <w:t xml:space="preserve">：README 夸大，排序效果难以验证，权重意义失真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CTX-P1-007 RepoMap 不遵守 max token，也没有目录树或优先级</w:t>
      </w:r>
      <w:r>
        <w:t xml:space="preserve">：大型仓库输出可能超预算且结构信息弱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CTX-P1-008 --symbol 实际被当作文件路径，且扩展不创建新包</w:t>
      </w:r>
      <w:r>
        <w:t xml:space="preserve">：官方 Universal Skill 的符号扩展会失败；追加上下文无法审计和复现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CTX-P1-009 Context Package 读写仍丢失关键字段</w:t>
      </w:r>
      <w:r>
        <w:t xml:space="preserve">：数据库重载后不能复现原构建条件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CTX-P1-010 缓存键不完整且缓存未接入核心流程</w:t>
      </w:r>
      <w:r>
        <w:t xml:space="preserve">：命中不可靠或永远没有实际收益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SEC-P1-001 Restricted/PreviewRequired/BlockedPatterns/Traversal 等配置没有真正执行</w:t>
      </w:r>
      <w:r>
        <w:t xml:space="preserve">：界面/配置给用户虚假安全感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SEC-P1-002 全平台使用 OrdinalIgnoreCase 和 ToLowerInvariant</w:t>
      </w:r>
      <w:r>
        <w:t xml:space="preserve">：Linux 上不同路径发生碰撞、错误越界判断和缓存混淆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API-P1-001 Capability 声明与实际能力不一致</w:t>
      </w:r>
      <w:r>
        <w:t xml:space="preserve">：Agent 会调用不存在或不可靠的能力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API-P1-002 错误格式不稳定</w:t>
      </w:r>
      <w:r>
        <w:t xml:space="preserve">：Agent 无法可靠恢复，教程难长期兼容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API-P1-003 GUI 导入后没有 API 索引任务闭环</w:t>
      </w:r>
      <w:r>
        <w:t xml:space="preserve">：普通用户不使用 CLI 时，导入后 Context Build 通常为空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REPO-P1-001 默认传递 git clone 不支持的 --no-lfs</w:t>
      </w:r>
      <w:r>
        <w:t xml:space="preserve">：默认克隆可能直接失败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REPO-P1-002 URL/命令输出未脱敏，API Key 通过命令行传入</w:t>
      </w:r>
      <w:r>
        <w:t xml:space="preserve">：Token 可能进入终端历史、进程列表和日志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REPO-P1-003 声称有输出限制但实际没有</w:t>
      </w:r>
      <w:r>
        <w:t xml:space="preserve">：恶意/异常 Git 输出可占用大量内存，子进程环境继承敏感变量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GW-P1-001 检查和注册不是同一原子操作</w:t>
      </w:r>
      <w:r>
        <w:t xml:space="preserve">：并发相同请求仍可能重复调用云端；第一请求取消会影响共享任务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GW-P1-002 请求大小、并发、缓存字节上限没有执行</w:t>
      </w:r>
      <w:r>
        <w:t xml:space="preserve">：本地 DoS、内存爆炸、无法优雅停止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GW-P1-003 没有流式转发、Header 保留和真实 Usage</w:t>
      </w:r>
      <w:r>
        <w:t xml:space="preserve">：无法兼容主流 Coding Agent，统计无意义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PROV-P1-001 Provider/路由/预算主要是数据模型占位</w:t>
      </w:r>
      <w:r>
        <w:t xml:space="preserve">：README 中多 Provider 与预算能力未完成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CI-P1-001 CI 仅 workflow_dispatch，当前提交没有自动状态</w:t>
      </w:r>
      <w:r>
        <w:t xml:space="preserve">：回归可直接进入 main；最近提交历史显示多个关键流程缺陷曾漏过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TEST-P1-001 “E2E”大多是内存模拟，不能验证真实 CLI/API/SQLite/Git</w:t>
      </w:r>
      <w:r>
        <w:t xml:space="preserve">：测试数量高但对真实闭环信心不足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INSTALL-P1-001 安装脚本在测试失败后继续发布</w:t>
      </w:r>
      <w:r>
        <w:t xml:space="preserve">：用户可能安装已知失败版本，排障困难</w:t>
      </w:r>
    </w:p>
    <w:bookmarkEnd w:id="55"/>
    <w:bookmarkEnd w:id="56"/>
    <w:bookmarkStart w:id="67" w:name="X057a49fd9b9dbd1f188b9a1c2b50b843304b89e"/>
    <w:p>
      <w:pPr>
        <w:pStyle w:val="Heading2"/>
      </w:pPr>
      <w:r>
        <w:t xml:space="preserve">6. 分模块全面分析</w:t>
      </w:r>
    </w:p>
    <w:bookmarkStart w:id="57" w:name="Xb7248a506ab79b1ae95c805c5a42cdf65c3a43d"/>
    <w:p>
      <w:pPr>
        <w:pStyle w:val="Heading3"/>
      </w:pPr>
      <w:r>
        <w:t xml:space="preserve">6.1 工程治理、文档与 CI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Directory.Build.props</w:t>
      </w:r>
      <w:r>
        <w:t xml:space="preserve"> </w:t>
      </w:r>
      <w:r>
        <w:t xml:space="preserve">的严格编译设置值得保留，但当前版本号在 Core、能力接口和 HTML 中手工重复，已经发生 0.2.0 与 0.1.0-beta 漂移。</w:t>
      </w:r>
    </w:p>
    <w:p>
      <w:pPr>
        <w:pStyle w:val="Compact"/>
        <w:numPr>
          <w:ilvl w:val="0"/>
          <w:numId w:val="1035"/>
        </w:numPr>
      </w:pPr>
      <w:r>
        <w:t xml:space="preserve">GitHub Actions 只允许手动触发；主分支没有每次提交的强制状态。对一个近期频繁修复关键集成缺陷的项目，这是高风险配置。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AI_DEV_STATE.json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ROADMAP_STATUS.md</w:t>
      </w:r>
      <w:r>
        <w:t xml:space="preserve"> </w:t>
      </w:r>
      <w:r>
        <w:t xml:space="preserve">描述的阶段互相矛盾；README 将 scaffold 和 prototype 写成已支持能力。</w:t>
      </w:r>
    </w:p>
    <w:p>
      <w:pPr>
        <w:pStyle w:val="Compact"/>
        <w:numPr>
          <w:ilvl w:val="0"/>
          <w:numId w:val="1035"/>
        </w:numPr>
      </w:pPr>
      <w:r>
        <w:t xml:space="preserve">安装脚本会在测试失败时继续发布，并吞掉构建/测试输出，不符合可诊断和安全发布要求。</w:t>
      </w:r>
    </w:p>
    <w:bookmarkEnd w:id="57"/>
    <w:bookmarkStart w:id="58" w:name="X9876a17c31a90c959e1ccf91bc9e65c3307d21a"/>
    <w:p>
      <w:pPr>
        <w:pStyle w:val="Heading3"/>
      </w:pPr>
      <w:r>
        <w:t xml:space="preserve">6.2 Workspace、路径与存储</w:t>
      </w:r>
    </w:p>
    <w:p>
      <w:pPr>
        <w:pStyle w:val="Compact"/>
        <w:numPr>
          <w:ilvl w:val="0"/>
          <w:numId w:val="1036"/>
        </w:numPr>
      </w:pPr>
      <w:r>
        <w:t xml:space="preserve">Workspace 聚合目前只保存单根路径和状态字符串，尚未形成 Repository/Component/CacheNamespace 的真实聚合及状态转换约束。</w:t>
      </w:r>
    </w:p>
    <w:p>
      <w:pPr>
        <w:pStyle w:val="Compact"/>
        <w:numPr>
          <w:ilvl w:val="0"/>
          <w:numId w:val="1036"/>
        </w:numPr>
      </w:pPr>
      <w:r>
        <w:t xml:space="preserve">路径服务没有区分 PhysicalPath 与 VirtualPath，普遍使用 OrdinalIgnoreCase；Linux 文件系统会发生碰撞。</w:t>
      </w:r>
    </w:p>
    <w:p>
      <w:pPr>
        <w:pStyle w:val="Compact"/>
        <w:numPr>
          <w:ilvl w:val="0"/>
          <w:numId w:val="1036"/>
        </w:numPr>
      </w:pPr>
      <w:r>
        <w:t xml:space="preserve">符号链接和根目录边界没有统一可信实现；多个 CLI/API 又各自复制 StartsWith 检查，容易产生前缀绕过。</w:t>
      </w:r>
    </w:p>
    <w:p>
      <w:pPr>
        <w:pStyle w:val="Compact"/>
        <w:numPr>
          <w:ilvl w:val="0"/>
          <w:numId w:val="1036"/>
        </w:numPr>
      </w:pPr>
      <w:r>
        <w:t xml:space="preserve">SQLite 基础可用，但 ContextPackage 缺 FK，快照/文件写入没有批量事务，完整 Manifest 未 round-trip。</w:t>
      </w:r>
    </w:p>
    <w:bookmarkEnd w:id="58"/>
    <w:bookmarkStart w:id="59" w:name="X848e29f63bb2d8704d35cd2f8035c726f738e6f"/>
    <w:p>
      <w:pPr>
        <w:pStyle w:val="Heading3"/>
      </w:pPr>
      <w:r>
        <w:t xml:space="preserve">6.3 Indexer</w:t>
      </w:r>
    </w:p>
    <w:p>
      <w:pPr>
        <w:pStyle w:val="Compact"/>
        <w:numPr>
          <w:ilvl w:val="0"/>
          <w:numId w:val="1037"/>
        </w:numPr>
      </w:pPr>
      <w:r>
        <w:t xml:space="preserve">当前</w:t>
      </w:r>
      <w:r>
        <w:t xml:space="preserve"> </w:t>
      </w:r>
      <w:r>
        <w:rPr>
          <w:rStyle w:val="VerbatimChar"/>
        </w:rPr>
        <w:t xml:space="preserve">index build</w:t>
      </w:r>
      <w:r>
        <w:t xml:space="preserve"> </w:t>
      </w:r>
      <w:r>
        <w:t xml:space="preserve">更接近“一次性 FTS 导入器”，不是策划中的版本感知增量 Indexer。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refresh</w:t>
      </w:r>
      <w:r>
        <w:t xml:space="preserve"> </w:t>
      </w:r>
      <w:r>
        <w:t xml:space="preserve">未实现，Watcher 和 Reconciler 也未被 Coordinator 使用。</w:t>
      </w:r>
    </w:p>
    <w:p>
      <w:pPr>
        <w:pStyle w:val="Compact"/>
        <w:numPr>
          <w:ilvl w:val="0"/>
          <w:numId w:val="1037"/>
        </w:numPr>
      </w:pPr>
      <w:r>
        <w:t xml:space="preserve">Build 不解析代码，Symbol/Relation/Chunk 表没有进入主流程。</w:t>
      </w:r>
    </w:p>
    <w:p>
      <w:pPr>
        <w:pStyle w:val="Compact"/>
        <w:numPr>
          <w:ilvl w:val="0"/>
          <w:numId w:val="1037"/>
        </w:numPr>
      </w:pPr>
      <w:r>
        <w:t xml:space="preserve">快照激活 SQL 会跨工作区取消活动快照，这是必须首先修复的数据一致性缺陷。</w:t>
      </w:r>
    </w:p>
    <w:p>
      <w:pPr>
        <w:pStyle w:val="Compact"/>
        <w:numPr>
          <w:ilvl w:val="0"/>
          <w:numId w:val="1037"/>
        </w:numPr>
      </w:pPr>
      <w:r>
        <w:t xml:space="preserve">FTS5 已有按 snapshot 过滤的基础，但查询结果没有进入 Context Recall。</w:t>
      </w:r>
    </w:p>
    <w:bookmarkEnd w:id="59"/>
    <w:bookmarkStart w:id="60" w:name="X69f286aa70c5ed853e0701b32036873e2c2dc40"/>
    <w:p>
      <w:pPr>
        <w:pStyle w:val="Heading3"/>
      </w:pPr>
      <w:r>
        <w:t xml:space="preserve">6.4 Parsing 与 Repo Map</w:t>
      </w:r>
    </w:p>
    <w:p>
      <w:pPr>
        <w:pStyle w:val="Compact"/>
        <w:numPr>
          <w:ilvl w:val="0"/>
          <w:numId w:val="1038"/>
        </w:numPr>
      </w:pPr>
      <w:r>
        <w:t xml:space="preserve">Regex Parser 明确只能提供 syntactic/heuristic 结果，这一定位正确；但 README 不应把它等价为 Tree-sitter 或真实关系图。</w:t>
      </w:r>
    </w:p>
    <w:p>
      <w:pPr>
        <w:pStyle w:val="Compact"/>
        <w:numPr>
          <w:ilvl w:val="0"/>
          <w:numId w:val="1038"/>
        </w:numPr>
      </w:pPr>
      <w:r>
        <w:t xml:space="preserve">C# parser 对 record、构造器、泛型、表达式体、别名 using 等覆盖有限，CallRegex 会制造噪声。</w:t>
      </w:r>
    </w:p>
    <w:p>
      <w:pPr>
        <w:pStyle w:val="Compact"/>
        <w:numPr>
          <w:ilvl w:val="0"/>
          <w:numId w:val="1038"/>
        </w:numPr>
      </w:pPr>
      <w:r>
        <w:t xml:space="preserve">RepoMapGenerator 的 token 参数未使用，没有真实目录层级和重要性排序；Export 生成的 repomap 甚至只是 Context 文件列表。</w:t>
      </w:r>
    </w:p>
    <w:bookmarkEnd w:id="60"/>
    <w:bookmarkStart w:id="61" w:name="X16f2e88a48434121dfba4d9d5ba98ba00e96a90"/>
    <w:p>
      <w:pPr>
        <w:pStyle w:val="Heading3"/>
      </w:pPr>
      <w:r>
        <w:t xml:space="preserve">6.5 Context Engine</w:t>
      </w:r>
    </w:p>
    <w:p>
      <w:pPr>
        <w:pStyle w:val="Compact"/>
        <w:numPr>
          <w:ilvl w:val="0"/>
          <w:numId w:val="1039"/>
        </w:numPr>
      </w:pPr>
      <w:r>
        <w:t xml:space="preserve">数据结构覆盖 Task→Recall→Rank→Select→Manifest→Payload，但真实流程中的召回来源很少。</w:t>
      </w:r>
    </w:p>
    <w:p>
      <w:pPr>
        <w:pStyle w:val="Compact"/>
        <w:numPr>
          <w:ilvl w:val="0"/>
          <w:numId w:val="1039"/>
        </w:numPr>
      </w:pPr>
      <w:r>
        <w:t xml:space="preserve">CLI/API 读出的 IndexedFileInfo 没有 Symbols，因此 SymbolMatch 实际无法工作。</w:t>
      </w:r>
    </w:p>
    <w:p>
      <w:pPr>
        <w:pStyle w:val="Compact"/>
        <w:numPr>
          <w:ilvl w:val="0"/>
          <w:numId w:val="1039"/>
        </w:numPr>
      </w:pPr>
      <w:r>
        <w:t xml:space="preserve">Chunking 按固定行窗口并返回全部 chunks，不满足“只发送相关代码块”。</w:t>
      </w:r>
    </w:p>
    <w:p>
      <w:pPr>
        <w:pStyle w:val="Compact"/>
        <w:numPr>
          <w:ilvl w:val="0"/>
          <w:numId w:val="1039"/>
        </w:numPr>
      </w:pPr>
      <w:r>
        <w:t xml:space="preserve">Tokenizer 只写入 Manifest，不参与 Selection；ActualEstimate 不能当成模型实际输入 Token。</w:t>
      </w:r>
    </w:p>
    <w:p>
      <w:pPr>
        <w:pStyle w:val="Compact"/>
        <w:numPr>
          <w:ilvl w:val="0"/>
          <w:numId w:val="1039"/>
        </w:numPr>
      </w:pPr>
      <w:r>
        <w:t xml:space="preserve">Context Expand 没有 symbol 解析、父子包、累计预算和持久化。</w:t>
      </w:r>
    </w:p>
    <w:p>
      <w:pPr>
        <w:pStyle w:val="Compact"/>
        <w:numPr>
          <w:ilvl w:val="0"/>
          <w:numId w:val="1039"/>
        </w:numPr>
      </w:pPr>
      <w:r>
        <w:t xml:space="preserve">安全扫描不会阻止 Payload，违反“所有出口强制外发策略”。</w:t>
      </w:r>
    </w:p>
    <w:bookmarkEnd w:id="61"/>
    <w:bookmarkStart w:id="62" w:name="X7b5846e63d460c4aba42be7913afbbaf1723987"/>
    <w:p>
      <w:pPr>
        <w:pStyle w:val="Heading3"/>
      </w:pPr>
      <w:r>
        <w:t xml:space="preserve">6.6 CLI、Local API 与 Integration Kit</w:t>
      </w:r>
    </w:p>
    <w:p>
      <w:pPr>
        <w:pStyle w:val="Compact"/>
        <w:numPr>
          <w:ilvl w:val="0"/>
          <w:numId w:val="1040"/>
        </w:numPr>
      </w:pPr>
      <w:r>
        <w:t xml:space="preserve">CLI 命令面很广，适合作为通用接入基础；但 JSON 输出与错误模型不统一，很多命令仍是展示型原型。</w:t>
      </w:r>
    </w:p>
    <w:p>
      <w:pPr>
        <w:pStyle w:val="Compact"/>
        <w:numPr>
          <w:ilvl w:val="0"/>
          <w:numId w:val="1040"/>
        </w:numPr>
      </w:pPr>
      <w:r>
        <w:t xml:space="preserve">Local API 没有认证，暴露工作区根路径、删除、Payload 和任意文件 Outline。</w:t>
      </w:r>
    </w:p>
    <w:p>
      <w:pPr>
        <w:pStyle w:val="Compact"/>
        <w:numPr>
          <w:ilvl w:val="0"/>
          <w:numId w:val="1040"/>
        </w:numPr>
      </w:pPr>
      <w:r>
        <w:t xml:space="preserve">Universal Skill 的总体方向正确，但它引用了当前不可用的 symbol expand，需要协议契约测试。</w:t>
      </w:r>
    </w:p>
    <w:p>
      <w:pPr>
        <w:pStyle w:val="Compact"/>
        <w:numPr>
          <w:ilvl w:val="0"/>
          <w:numId w:val="1040"/>
        </w:numPr>
      </w:pPr>
      <w:r>
        <w:t xml:space="preserve">Capabilities 应动态报告成熟度，而不是只给布尔值。</w:t>
      </w:r>
    </w:p>
    <w:bookmarkEnd w:id="62"/>
    <w:bookmarkStart w:id="63" w:name="X483e1c652bf2b5dce3cc78b6b1e5da6abb46ea8"/>
    <w:p>
      <w:pPr>
        <w:pStyle w:val="Heading3"/>
      </w:pPr>
      <w:r>
        <w:t xml:space="preserve">6.7 Desktop GUI</w:t>
      </w:r>
    </w:p>
    <w:p>
      <w:pPr>
        <w:pStyle w:val="Compact"/>
        <w:numPr>
          <w:ilvl w:val="0"/>
          <w:numId w:val="1041"/>
        </w:numPr>
      </w:pPr>
      <w:r>
        <w:t xml:space="preserve">基础工作区、Context、历史、搜索和 Integration 页面已存在。</w:t>
      </w:r>
    </w:p>
    <w:p>
      <w:pPr>
        <w:pStyle w:val="Compact"/>
        <w:numPr>
          <w:ilvl w:val="0"/>
          <w:numId w:val="1041"/>
        </w:numPr>
      </w:pPr>
      <w:r>
        <w:t xml:space="preserve">导入页面不会触发索引，所以普通用户在 GUI 中无法完成完整闭环。</w:t>
      </w:r>
    </w:p>
    <w:p>
      <w:pPr>
        <w:pStyle w:val="Compact"/>
        <w:numPr>
          <w:ilvl w:val="0"/>
          <w:numId w:val="1041"/>
        </w:numPr>
      </w:pPr>
      <w:r>
        <w:t xml:space="preserve">大量 innerHTML 插入不可信字段造成 XSS；结合无认证 API 和任意文件读取构成严重风险。</w:t>
      </w:r>
    </w:p>
    <w:p>
      <w:pPr>
        <w:pStyle w:val="Compact"/>
        <w:numPr>
          <w:ilvl w:val="0"/>
          <w:numId w:val="1041"/>
        </w:numPr>
      </w:pPr>
      <w:r>
        <w:t xml:space="preserve">缺少后台任务、审批、错误恢复、Context 发送预览、Provider/Gateway 管理。</w:t>
      </w:r>
    </w:p>
    <w:bookmarkEnd w:id="63"/>
    <w:bookmarkStart w:id="64" w:name="X951a2dfe923537a65314182991d746f8d0f0e4c"/>
    <w:p>
      <w:pPr>
        <w:pStyle w:val="Heading3"/>
      </w:pPr>
      <w:r>
        <w:t xml:space="preserve">6.8 Repository Manager</w:t>
      </w:r>
    </w:p>
    <w:p>
      <w:pPr>
        <w:pStyle w:val="Compact"/>
        <w:numPr>
          <w:ilvl w:val="0"/>
          <w:numId w:val="1042"/>
        </w:numPr>
      </w:pPr>
      <w:r>
        <w:t xml:space="preserve">使用 ProcessStartInfo.ArgumentList 避免 shell 拼接是正确做法。</w:t>
      </w:r>
    </w:p>
    <w:p>
      <w:pPr>
        <w:pStyle w:val="Compact"/>
        <w:numPr>
          <w:ilvl w:val="0"/>
          <w:numId w:val="1042"/>
        </w:numPr>
      </w:pPr>
      <w:r>
        <w:t xml:space="preserve">默认</w:t>
      </w:r>
      <w:r>
        <w:t xml:space="preserve"> </w:t>
      </w:r>
      <w:r>
        <w:rPr>
          <w:rStyle w:val="VerbatimChar"/>
        </w:rPr>
        <w:t xml:space="preserve">--no-lfs</w:t>
      </w:r>
      <w:r>
        <w:t xml:space="preserve"> </w:t>
      </w:r>
      <w:r>
        <w:t xml:space="preserve">是无效 Git 参数；URL 凭据未脱敏；没有统一 Clone Plan 审批或目标目录安全边界。</w:t>
      </w:r>
    </w:p>
    <w:p>
      <w:pPr>
        <w:pStyle w:val="Compact"/>
        <w:numPr>
          <w:ilvl w:val="0"/>
          <w:numId w:val="1042"/>
        </w:numPr>
      </w:pPr>
      <w:r>
        <w:t xml:space="preserve">Pull 使用 ff-only 方向正确，但状态/分叉/未提交文件应先独立检测并给机器可读计划。</w:t>
      </w:r>
    </w:p>
    <w:bookmarkEnd w:id="64"/>
    <w:bookmarkStart w:id="65" w:name="X2530eceb9346e302e3e7650f0a5f35add9d8088"/>
    <w:p>
      <w:pPr>
        <w:pStyle w:val="Heading3"/>
      </w:pPr>
      <w:r>
        <w:t xml:space="preserve">6.9 Gateway、Provider 与缓存</w:t>
      </w:r>
    </w:p>
    <w:p>
      <w:pPr>
        <w:pStyle w:val="Compact"/>
        <w:numPr>
          <w:ilvl w:val="0"/>
          <w:numId w:val="1043"/>
        </w:numPr>
      </w:pPr>
      <w:r>
        <w:t xml:space="preserve">Gateway 可转发最简单的非流式 chat/responses 请求，但不能算兼容 Coding Agent 的稳定网关。</w:t>
      </w:r>
    </w:p>
    <w:p>
      <w:pPr>
        <w:pStyle w:val="Compact"/>
        <w:numPr>
          <w:ilvl w:val="0"/>
          <w:numId w:val="1043"/>
        </w:numPr>
      </w:pPr>
      <w:r>
        <w:t xml:space="preserve">上游状态固定 200、/models 缺认证、无 streaming、无 local token、无 body/concurrency byte limit。</w:t>
      </w:r>
    </w:p>
    <w:p>
      <w:pPr>
        <w:pStyle w:val="Compact"/>
        <w:numPr>
          <w:ilvl w:val="0"/>
          <w:numId w:val="1043"/>
        </w:numPr>
      </w:pPr>
      <w:r>
        <w:t xml:space="preserve">Raw Cache 判断过宽，SingleFlight 有竞态，统计 Token 全为 0。</w:t>
      </w:r>
    </w:p>
    <w:p>
      <w:pPr>
        <w:pStyle w:val="Compact"/>
        <w:numPr>
          <w:ilvl w:val="0"/>
          <w:numId w:val="1043"/>
        </w:numPr>
      </w:pPr>
      <w:r>
        <w:t xml:space="preserve">Provider、Router、Budget、Semantic、LSP 和 Enterprise 当前主要是数据结构/接口占位。</w:t>
      </w:r>
    </w:p>
    <w:bookmarkEnd w:id="65"/>
    <w:bookmarkStart w:id="66" w:name="Xb9d4c907f7df456f174e16fac419a88406ed2dd"/>
    <w:p>
      <w:pPr>
        <w:pStyle w:val="Heading3"/>
      </w:pPr>
      <w:r>
        <w:t xml:space="preserve">6.10 测试与 Benchmark</w:t>
      </w:r>
    </w:p>
    <w:p>
      <w:pPr>
        <w:pStyle w:val="Compact"/>
        <w:numPr>
          <w:ilvl w:val="0"/>
          <w:numId w:val="1044"/>
        </w:numPr>
      </w:pPr>
      <w:r>
        <w:t xml:space="preserve">测试文件数量多，单元层覆盖了不少模型和工具函数。</w:t>
      </w:r>
    </w:p>
    <w:p>
      <w:pPr>
        <w:pStyle w:val="Compact"/>
        <w:numPr>
          <w:ilvl w:val="0"/>
          <w:numId w:val="1044"/>
        </w:numPr>
      </w:pPr>
      <w:r>
        <w:t xml:space="preserve">所谓 E2E 大量使用手工内存数据，未运行真实 CLI 进程、临时 Git 仓库、Desktop HTTP 或完整 SQLite 工作流。</w:t>
      </w:r>
    </w:p>
    <w:p>
      <w:pPr>
        <w:pStyle w:val="Compact"/>
        <w:numPr>
          <w:ilvl w:val="0"/>
          <w:numId w:val="1044"/>
        </w:numPr>
      </w:pPr>
      <w:r>
        <w:t xml:space="preserve">Benchmark 直接以 RequiredFiles 作为选中结果，因此不能用于阶段门。</w:t>
      </w:r>
    </w:p>
    <w:p>
      <w:pPr>
        <w:pStyle w:val="Compact"/>
        <w:numPr>
          <w:ilvl w:val="0"/>
          <w:numId w:val="1044"/>
        </w:numPr>
      </w:pPr>
      <w:r>
        <w:t xml:space="preserve">需要把测试数量指标替换为核心风险路径、Mutation/coverage 和真实场景通过率。</w:t>
      </w:r>
    </w:p>
    <w:bookmarkEnd w:id="66"/>
    <w:bookmarkEnd w:id="67"/>
    <w:bookmarkStart w:id="130" w:name="Xe8bd29fe127757c0ee348cb5ca8b6701d6dfe72"/>
    <w:p>
      <w:pPr>
        <w:pStyle w:val="Heading2"/>
      </w:pPr>
      <w:r>
        <w:t xml:space="preserve">7. 完整问题清单</w:t>
      </w:r>
    </w:p>
    <w:bookmarkStart w:id="68" w:name="sec-p0-001p0-致命未认证的任意本机文件读取接口"/>
    <w:p>
      <w:pPr>
        <w:pStyle w:val="Heading3"/>
      </w:pPr>
      <w:r>
        <w:t xml:space="preserve">SEC-P0-001｜P0 致命｜未认证的任意本机文件读取接口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Local API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src/CacheHub.Desktop/Program.cs：GET /api/v1/outline 直接接受绝对 path 并 File.ReadAllText；API 无认证中间件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恶意网页、本机低权限进程或错误暴露的端口可读取工作区外任意可访问文件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立即删除任意绝对路径能力；只允许 workspaceId + virtualPath；统一 SafePathResolver；增加随机本地令牌、Origin/Host 校验、loopback 强制绑定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68"/>
    <w:bookmarkStart w:id="69" w:name="X98d8a7660c7c153573e094a1cbd8e59cdb912fc"/>
    <w:p>
      <w:pPr>
        <w:pStyle w:val="Heading3"/>
      </w:pPr>
      <w:r>
        <w:t xml:space="preserve">SEC-P0-002｜P0 致命｜GUI 存在 DOM/Stored XSS，可与 Local API 组合利用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Desktop GUI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src/CacheHub.Desktop/wwwroot/index.html：工作区名称、路径、任务、文件路径、搜索结果通过 innerHTML/template literal 插入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恶意仓库文件名、路径或任务文本可执行脚本，进而调用同源 Local API 读取/删除/导出数据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全面移除不可信 innerHTML；使用 textContent/DOM API；增加 CSP；对搜索 snippet 采用受控高亮组件；补充 XSS 夹具测试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69"/>
    <w:bookmarkStart w:id="70" w:name="sec-p0-003p0-致命符号链接未真正解析且可能逃逸工作区"/>
    <w:p>
      <w:pPr>
        <w:pStyle w:val="Heading3"/>
      </w:pPr>
      <w:r>
        <w:t xml:space="preserve">SEC-P0-003｜P0 致命｜符号链接未真正解析且可能逃逸工作区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路径安全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PathNormalizer 注释声称处理 symlink 但仅 Path.GetFullPath；DirectoryEnumerator.ResolveSymlink 同样只返回 GetFullPath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FollowSymlinks=true 时可重复遍历、越出根目录、索引外部敏感文件或形成深度循环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基于 FileSystemInfo.ResolveLinkTarget(true) 获取实际目标；维护真实 inode/目标集合；目标必须再次通过根目录边界校验；默认禁用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70"/>
    <w:bookmarkStart w:id="71" w:name="Xcd66a2443a207302a7e0e95389dc765aa8e85ae"/>
    <w:p>
      <w:pPr>
        <w:pStyle w:val="Heading3"/>
      </w:pPr>
      <w:r>
        <w:t xml:space="preserve">SEC-P0-004｜P0 致命｜Secret Scan 只是标记，不会从 Payload 中移除敏感文件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安全外发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ContextEngine 仅将 SecretsScanPassed=false 写入 Manifest；PayloadGenerator 与 /payload 仍读取并返回 SelectedFiles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调用方若未自行检查安全字段，敏感代码仍可被发送；PreviewRequired 也没有真实审批门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在 Payload 层强制执行安全策略；阻止生成或将文件转为 Metadata；PreviewRequired 必须返回 approvalRequired 并拒绝内容输出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71"/>
    <w:bookmarkStart w:id="72" w:name="Xbb46fbb4e2f7443451a6077fa6ef58bdb6f2ee0"/>
    <w:p>
      <w:pPr>
        <w:pStyle w:val="Heading3"/>
      </w:pPr>
      <w:r>
        <w:t xml:space="preserve">IDX-P0-001｜P0 致命｜激活新快照会取消所有其他工作区的 Active 快照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索引快照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IndexCommands.ActivateSnapshotAsync：UPDATE index_snapshots SET status=Superseded WHERE status=Active，缺少 workspace_id 条件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任一工作区重建索引会使其他所有工作区失去活动索引，Context Build 返回空结果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事务内按 workspace_id 取消旧快照并激活新快照；增加多工作区并发集成测试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72"/>
    <w:bookmarkStart w:id="73" w:name="Xacc285188a34ba9b8da8c40cc312af8772399a4"/>
    <w:p>
      <w:pPr>
        <w:pStyle w:val="Heading3"/>
      </w:pPr>
      <w:r>
        <w:t xml:space="preserve">CTX-P0-001｜P0 致命｜Context Build 使用随机不存在的 SnapshotId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Context Package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ContextCommands 与 Desktop /context/build 均 IndexSnapshotId.New()，而候选来自数据库 Active Snapshot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Manifest 无法复现真实索引版本，缓存键、审计、过期判断全部失真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查询并绑定实际 Active Snapshot；不存在时返回 INDEX_NOT_READY；Snapshot 必须外键校验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73"/>
    <w:bookmarkStart w:id="74" w:name="ctx-p0-002p0-致命所有文件内容哈希被写成固定-pending-值"/>
    <w:p>
      <w:pPr>
        <w:pStyle w:val="Heading3"/>
      </w:pPr>
      <w:r>
        <w:t xml:space="preserve">CTX-P0-002｜P0 致命｜所有文件内容哈希被写成固定 pending 值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Context Package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CLI 与 Desktop 构建时 hashProvider =&gt; sha256:pending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任何文件变化都无法通过 Manifest 判断，旧上下文可能被错误复用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从 files 表读取真实 hash；在输出 Full/Chunks 前对快速指纹文件补算 SHA-256，并核对读取前后文件状态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74"/>
    <w:bookmarkStart w:id="75" w:name="X196da2e107f23f133c6611c9fcef7e70cfab31c"/>
    <w:p>
      <w:pPr>
        <w:pStyle w:val="Heading3"/>
      </w:pPr>
      <w:r>
        <w:t xml:space="preserve">CTX-P0-003｜P0 致命｜真实 CLI/API 流程完全没有符号召回，FTS 也未接入 Recall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核心召回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GetIndexedFilesAsync 强制 Symbols=[]；RecallPipeline 的 keyword 只查路径，FullText/RepoMap/Import/Test/Config 枚举未实现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产品最核心的“根据任务找到正确代码”能力远低于 README 和策划目标；中文任务可能返回 0 个候选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索引阶段持久化 ParseResult/Symbol；Recall 接入 FTS5、符号表和关系表；无候选时必须有目录/最近文件安全降级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75"/>
    <w:bookmarkStart w:id="76" w:name="bench-p0-001p0-致命benchmark-结果是模拟的不是实际实验"/>
    <w:p>
      <w:pPr>
        <w:pStyle w:val="Heading3"/>
      </w:pPr>
      <w:r>
        <w:t xml:space="preserve">BENCH-P0-001｜P0 致命｜Benchmark 结果是模拟的，不是实际实验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Benchmark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BenchmarkCommands.run 直接 selectedFiles=RequiredFiles；report 硬编码 baseline、成功率、Token；EndToEndTests 同样“pretend”选择正确文件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阶段门必然通过，无法证明节省 Token 或任务成功率，可能误导发布和投资决策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将当前命令改名 demo-metrics 或删除假结果；实现固定仓库、真实 Context Engine、基线 Runner、重复运行、环境重置和结果归因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R4</w:t>
      </w:r>
    </w:p>
    <w:bookmarkEnd w:id="76"/>
    <w:bookmarkStart w:id="77" w:name="X54d95f19f56f0d779dfd528e2d23dd62f3b14e6"/>
    <w:p>
      <w:pPr>
        <w:pStyle w:val="Heading3"/>
      </w:pPr>
      <w:r>
        <w:t xml:space="preserve">GW-P0-001｜P0 致命｜上游错误被改写为 HTTP 200，且错误正文可能进入缓存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Gateway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GatewayServer.ForwardToProviderAsync 只返回 body；HandleChatCompletions statusCode 固定 200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客户端无法正确重试/鉴权，429/401/500 被当成功；错误可能作为正常答案缓存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Provider 调用返回 status/headers/body；只缓存 2xx 且结构合法的响应；完整保留 Retry-After、Content-Type、request-id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77"/>
    <w:bookmarkStart w:id="78" w:name="X774fb9695051e8f5373e4fe1e6c152e50dd7ea5"/>
    <w:p>
      <w:pPr>
        <w:pStyle w:val="Heading3"/>
      </w:pPr>
      <w:r>
        <w:t xml:space="preserve">GW-P0-002｜P0 致命｜Gateway 没有本地访问认证且 Host 可配置为任意地址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Gateway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GatewayConfig.Host 可改，GatewayServer 未验证 loopback；无访问令牌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其他本机用户/进程或误绑定网络接口可借用用户 Provider Key 和费用额度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强制 loopback，除非显式危险模式；启动生成本地 bearer token；凭据放系统凭据库；所有请求验证 token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78"/>
    <w:bookmarkStart w:id="79" w:name="idx-p1-001p1-高index-refresh-尚未实现"/>
    <w:p>
      <w:pPr>
        <w:pStyle w:val="Heading3"/>
      </w:pPr>
      <w:r>
        <w:t xml:space="preserve">IDX-P1-001｜P1 高｜index refresh 尚未实现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增量索引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IndexCommands.RefreshAsync 明确输出 Not yet implemented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策划案的增量索引、低延迟更新、跨会话缓存基础尚未成立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实现文件状态表、变更队列、增量事务、删除/重命名、失败恢复和快照切换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79"/>
    <w:bookmarkStart w:id="80" w:name="X517c638b0e8ce26445e9faeef15362362737728"/>
    <w:p>
      <w:pPr>
        <w:pStyle w:val="Heading3"/>
      </w:pPr>
      <w:r>
        <w:t xml:space="preserve">IDX-P1-002｜P1 高｜verify 的绝对/相对路径模型不一致且只比较文件大小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一致性校验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ConsistencyReconciler.ScanDisk 返回绝对路径；数据库保存相对路径；CLI 不传忽略规则；同大小变化视为未变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verify 大概率把所有文件判成新增/删除，并漏掉同大小修改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统一 VirtualPath；比较 size+mtime+fingerprint；应用相同 ignore hash；分支切换强制校验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80"/>
    <w:bookmarkStart w:id="81" w:name="idx-p1-003p1-高gitignore-语义实现不完整"/>
    <w:p>
      <w:pPr>
        <w:pStyle w:val="Heading3"/>
      </w:pPr>
      <w:r>
        <w:t xml:space="preserve">IDX-P1-003｜P1 高｜.gitignore 语义实现不完整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忽略规则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IgnoreRuleEngine 不支持 !、**、根锚定、转义、最后规则优先；全平台不区分大小写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实际索引范围与 Git 不一致，可能索引敏感或巨量生成目录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引入经过验证的 gitignore matcher 或完整实现规范；建立官方 Git 测试向量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81"/>
    <w:bookmarkStart w:id="82" w:name="X8457a3c4ff95e2a511c23cb83c6e9068395939d"/>
    <w:p>
      <w:pPr>
        <w:pStyle w:val="Heading3"/>
      </w:pPr>
      <w:r>
        <w:t xml:space="preserve">IDX-P1-004｜P1 高｜解析器未接入 index build，符号/关系/Outline 没有持久化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符号索引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IndexCommands 只写 FTS 和 files；无 parser 调用、symbol 表写入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代码结构模块存在但核心流程不使用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为解析结果增加 symbols/imports/relations 表；按 contentHash+parserVersion 缓存；失败降级文本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82"/>
    <w:bookmarkStart w:id="83" w:name="X384cc09870874fe19c98556d2b1014bc44319e3"/>
    <w:p>
      <w:pPr>
        <w:pStyle w:val="Heading3"/>
      </w:pPr>
      <w:r>
        <w:t xml:space="preserve">IDX-P1-005｜P1 高｜每个文件多次打开 SQLite 连接且 FTS/metadata 非同事务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原子性/性能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IndexCommands 每文件 Fts5Index.IndexFileAsync 后再 InsertFileAsync，均独立连接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大型仓库性能差；崩溃可能只写 FTS 或只写 metadata；Building 快照残留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批量连接+事务；每 N 文件 checkpoint；失败快照清理；只有全部质量门通过才激活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83"/>
    <w:bookmarkStart w:id="84" w:name="idx-p1-006p1-高大文件快速指纹被丢弃并写成-pending"/>
    <w:p>
      <w:pPr>
        <w:pStyle w:val="Heading3"/>
      </w:pPr>
      <w:r>
        <w:t xml:space="preserve">IDX-P1-006｜P1 高｜大文件快速指纹被丢弃并写成 pending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哈希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IndexCommands 对 !IsFullHash 使用字符串 pending，而非 FileHash.Hash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不同大文件共享相同哈希，缓存/失效不可信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保存 fp: 指纹和 hash_kind；进入 Context Package 时再计算强哈希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84"/>
    <w:bookmarkStart w:id="85" w:name="X7a604745c46e0d191b6470a7119be0b578c8717"/>
    <w:p>
      <w:pPr>
        <w:pStyle w:val="Heading3"/>
      </w:pPr>
      <w:r>
        <w:t xml:space="preserve">CTX-P1-001｜P1 高｜选择引擎没有使用 Manifest 声称的 Tokenizer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Token 预算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ContextEngine 选择 tokenizer 仅用于元数据；Selection/Chunking 始终 chars/4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预算和 ActualEstimate 可能显著错误，尤其中文、工具消息和不同模型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将 ITokenizer 注入 Selection/Chunking/Payload；消息开销单独计算；记录 measured/estimated/errorMargin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85"/>
    <w:bookmarkStart w:id="86" w:name="X1c15b756ad0d1f172eda86eb5250a1299d1d4bd"/>
    <w:p>
      <w:pPr>
        <w:pStyle w:val="Heading3"/>
      </w:pPr>
      <w:r>
        <w:t xml:space="preserve">CTX-P1-002｜P1 高｜AgentReservedTokens/ResponseReservedTokens 未参与预算公式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Token 预算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TokenBudget.EffectiveBudget=min(target, hardLimit-safety)，忽略两个 reserve 字段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自定义预算可能超过模型窗口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验证 contextHard + agentReserved + responseReserved &lt;= modelWindow；target 受全局可用预算约束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86"/>
    <w:bookmarkStart w:id="87" w:name="ctx-p1-003p1-高chunks-模式会返回文件的全部分块不是相关分块"/>
    <w:p>
      <w:pPr>
        <w:pStyle w:val="Heading3"/>
      </w:pPr>
      <w:r>
        <w:t xml:space="preserve">CTX-P1-003｜P1 高｜Chunks 模式会返回文件的全部分块，不是相关分块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Chunking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ChunkingStrategy 按行切完整文件；Selection.ApplyMode 汇总所有 chunks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大文件无法真正压缩；仍可能发送全部内容，违背核心目标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以符号范围、FTS 命中行、Git hunk、错误栈行作为 anchor；邻近扩展并去重；全局预算按 chunk 逐个选择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87"/>
    <w:bookmarkStart w:id="88" w:name="X3793d47017e4f79342b11ec24c3186c65b71b5c"/>
    <w:p>
      <w:pPr>
        <w:pStyle w:val="Heading3"/>
      </w:pPr>
      <w:r>
        <w:t xml:space="preserve">CTX-P1-004｜P1 高｜Outline 为空时可能选中 0 Token 的幽灵文件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Selection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Selection fallback 到 Outline；ChunkOutline 无声明返回空；文件仍被加入 selected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Manifest 声称选中但 Payload 无内容，解释与实际不一致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0 chunk 视为失败并降级 Metadata 或排除；SelectedFile 必须含 payload item count/checksum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88"/>
    <w:bookmarkStart w:id="89" w:name="ctx-p1-005p1-高任务解析仅适合英文"/>
    <w:p>
      <w:pPr>
        <w:pStyle w:val="Heading3"/>
      </w:pPr>
      <w:r>
        <w:t xml:space="preserve">CTX-P1-005｜P1 高｜任务解析仅适合英文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任务解析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TaskParser WordRegex 只匹配拉丁词，操作词也仅英文；路径不支持 Windows 反斜杠/空格/连字符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中文用户与多语言任务无法产生关键词，召回质量极差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增加 Unicode tokenization、中文 n-gram/结巴可选、代码标识符独立抽取、多语言操作词典和测试集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89"/>
    <w:bookmarkStart w:id="90" w:name="ctx-p1-006p1-高九维排序实际多数维度永久为-0"/>
    <w:p>
      <w:pPr>
        <w:pStyle w:val="Heading3"/>
      </w:pPr>
      <w:r>
        <w:t xml:space="preserve">CTX-P1-006｜P1 高｜“九维排序”实际多数维度永久为 0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Ranking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Dependency/Test/Config 均 0；TextMatch 查路径；Normalization 声称 minmax 实为 max scaling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README 夸大，排序效果难以验证，权重意义失真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只声明已实现特征；完成 FTS/BM25、导入图、测试映射、配置关系后再启用权重；保存 feature provenance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90"/>
    <w:bookmarkStart w:id="91" w:name="X44fd45ee891202b06293ed6b5291d5c3331808b"/>
    <w:p>
      <w:pPr>
        <w:pStyle w:val="Heading3"/>
      </w:pPr>
      <w:r>
        <w:t xml:space="preserve">CTX-P1-007｜P1 高｜RepoMap 不遵守 max token，也没有目录树或优先级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Repo Map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RepoMapGenerator 的 maxTokens 未使用，所有文件直接挂 root，KeySymbols 取前 5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大型仓库输出可能超预算且结构信息弱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建立真实树、重要性评分、预算裁剪、公共符号优先、稳定排序和版本/hash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91"/>
    <w:bookmarkStart w:id="92" w:name="ctx-p1-008p1-高--symbol-实际被当作文件路径且扩展不创建新包"/>
    <w:p>
      <w:pPr>
        <w:pStyle w:val="Heading3"/>
      </w:pPr>
      <w:r>
        <w:t xml:space="preserve">CTX-P1-008｜P1 高｜--symbol 实际被当作文件路径，且扩展不创建新包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Context Expand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CLI targetFile=file ?? symbol；ContextExpander 只有 ExpandByFile；不持久化 parent/delta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官方 Universal Skill 的符号扩展会失败；追加上下文无法审计和复现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实现 symbol-&gt;definitions/references；扩展生成 child ContextPackage，记录 ParentPackageId、累计预算、增量哈希和安全扫描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92"/>
    <w:bookmarkStart w:id="93" w:name="ctx-p1-009p1-高context-package-读写仍丢失关键字段"/>
    <w:p>
      <w:pPr>
        <w:pStyle w:val="Heading3"/>
      </w:pPr>
      <w:r>
        <w:t xml:space="preserve">CTX-P1-009｜P1 高｜Context Package 读写仍丢失关键字段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持久化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ContextPackageRepository 未保存 commit/branch/dirty、ExtractedSymbols/Paths、ParserVersions、RepoMapVersion、ParentPackageId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数据库重载后不能复现原构建条件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Schema v2：完整 JSON Manifest 原文+可查询索引列；读写 round-trip property-based test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93"/>
    <w:bookmarkStart w:id="94" w:name="ctx-p1-010p1-高缓存键不完整且缓存未接入核心流程"/>
    <w:p>
      <w:pPr>
        <w:pStyle w:val="Heading3"/>
      </w:pPr>
      <w:r>
        <w:t xml:space="preserve">CTX-P1-010｜P1 高｜缓存键不完整且缓存未接入核心流程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Context Cache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ContextPackageCache 内存字典、非线程安全；缺 currentFile/gitDiff/model/tokenizer/engine/chunking 等字段；CLI 未使用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命中不可靠或永远没有实际收益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以完整 BuildFingerprint 为 key；持久化元数据；加 TTL/size；通过 ContextService 统一使用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94"/>
    <w:bookmarkStart w:id="95" w:name="Xea7df69497177da6ec2b772cc1dd719d3da45e3"/>
    <w:p>
      <w:pPr>
        <w:pStyle w:val="Heading3"/>
      </w:pPr>
      <w:r>
        <w:t xml:space="preserve">SEC-P1-001｜P1 高｜Restricted/PreviewRequired/BlockedPatterns/Traversal 等配置没有真正执行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安全策略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SecurityPolicyEnforcer：Restricted 与 Standard 无差；PreviewRequired allowed=true；BlockedPatterns 和 EnablePathTraversalCheck 未使用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界面/配置给用户虚假安全感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建立 PolicyDecision：Allow/Deny/ApprovalRequired；所有输出路径统一调用；规则有 ID、版本、审计事件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95"/>
    <w:bookmarkStart w:id="96" w:name="X92bc30eed9be1158973df7fa306421733c9518e"/>
    <w:p>
      <w:pPr>
        <w:pStyle w:val="Heading3"/>
      </w:pPr>
      <w:r>
        <w:t xml:space="preserve">SEC-P1-002｜P1 高｜全平台使用 OrdinalIgnoreCase 和 ToLowerInvariant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路径跨平台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PathNormalizer、Recall、Reconciler、RepoMap 多处固定不区分大小写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Linux 上不同路径发生碰撞、错误越界判断和缓存混淆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按 OS/卷语义选择 comparer；VirtualPath 始终区分大小写，PhysicalPath 使用平台比较器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96"/>
    <w:bookmarkStart w:id="97" w:name="api-p1-001p1-高capability-声明与实际能力不一致"/>
    <w:p>
      <w:pPr>
        <w:pStyle w:val="Heading3"/>
      </w:pPr>
      <w:r>
        <w:t xml:space="preserve">API-P1-001｜P1 高｜Capability 声明与实际能力不一致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Local API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Desktop 声称 Gateway/Cache/Feedback，CLI 列表又不同；Refresh、Symbol Expand 等未被 limitations 表达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Agent 会调用不存在或不可靠的能力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能力由模块健康检查动态生成；每项包含 maturity/endpoint/limitations；契约测试覆盖 Skill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97"/>
    <w:bookmarkStart w:id="98" w:name="api-p1-002p1-高错误格式不稳定"/>
    <w:p>
      <w:pPr>
        <w:pStyle w:val="Heading3"/>
      </w:pPr>
      <w:r>
        <w:t xml:space="preserve">API-P1-002｜P1 高｜错误格式不稳定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Local API/CLI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大量 Console 文本、匿名 {error}，没有统一 ErrorCode/traceId/recoverable；解析失败可能 500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Agent 无法可靠恢复，教程难长期兼容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所有 CLI JSON 和 HTTP 使用 ErrorEnvelope v1；参数校验返回确定错误码；stdout 只机器输出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98"/>
    <w:bookmarkStart w:id="99" w:name="api-p1-003p1-高gui-导入后没有-api-索引任务闭环"/>
    <w:p>
      <w:pPr>
        <w:pStyle w:val="Heading3"/>
      </w:pPr>
      <w:r>
        <w:t xml:space="preserve">API-P1-003｜P1 高｜GUI 导入后没有 API 索引任务闭环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Local API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Desktop 有 workspace import/context build，但没有 index build/refresh/job endpoint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普通用户不使用 CLI 时，导入后 Context Build 通常为空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增加 /workspaces/{id}/index、jobs、cancel、progress；导入向导可自动排队但不执行仓库代码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99"/>
    <w:bookmarkStart w:id="100" w:name="Xfe954b4fa9951b1deccd67064df9419f691649b"/>
    <w:p>
      <w:pPr>
        <w:pStyle w:val="Heading3"/>
      </w:pPr>
      <w:r>
        <w:t xml:space="preserve">REPO-P1-001｜P1 高｜默认传递 git clone 不支持的 --no-lfs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Git Clone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GitProcessWrapper.CloneAsync 在 IncludeLfs=false 时 args.Add(--no-lfs)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默认克隆可能直接失败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用环境变量 GIT_LFS_SKIP_SMUDGE=1；先检测 git-lfs；通过集成测试验证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100"/>
    <w:bookmarkStart w:id="101" w:name="repo-p1-002p1-高url命令输出未脱敏api-key-通过命令行传入"/>
    <w:p>
      <w:pPr>
        <w:pStyle w:val="Heading3"/>
      </w:pPr>
      <w:r>
        <w:t xml:space="preserve">REPO-P1-002｜P1 高｜URL/命令输出未脱敏，API Key 通过命令行传入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凭据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Repo inspect 打印 OriginalUrl；Gateway start 示例/参数含 --provider-key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Token 可能进入终端历史、进程列表和日志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只接受 credential ref/环境变量/系统凭据库；URL 移除 userinfo；统一 Redactor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101"/>
    <w:bookmarkStart w:id="102" w:name="repo-p1-003p1-高声称有输出限制但实际没有"/>
    <w:p>
      <w:pPr>
        <w:pStyle w:val="Heading3"/>
      </w:pPr>
      <w:r>
        <w:t xml:space="preserve">REPO-P1-003｜P1 高｜声称有输出限制但实际没有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Git 进程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GitProcessWrapper StringBuilder 无上限；timeout Task 未取消；无环境清理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恶意/异常 Git 输出可占用大量内存，子进程环境继承敏感变量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流式限长、超限终止；最小环境白名单；取消后 Kill+Wait；记录截断状态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102"/>
    <w:bookmarkStart w:id="103" w:name="gw-p1-001p1-高检查和注册不是同一原子操作"/>
    <w:p>
      <w:pPr>
        <w:pStyle w:val="Heading3"/>
      </w:pPr>
      <w:r>
        <w:t xml:space="preserve">GW-P1-001｜P1 高｜检查和注册不是同一原子操作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SingleFlight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SingleFlight 先锁查询，释放后调用 factory，再锁写入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并发相同请求仍可能重复调用云端；第一请求取消会影响共享任务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ConcurrentDictionary&lt;string, Lazy&lt;Task</w:t>
      </w:r>
      <w:r>
        <w:t xml:space="preserve">&gt;&gt; GetOrAdd；共享任务独立于单调用取消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R5</w:t>
      </w:r>
    </w:p>
    <w:bookmarkEnd w:id="103"/>
    <w:bookmarkStart w:id="104" w:name="gw-p1-002p1-高请求大小并发缓存字节上限没有执行"/>
    <w:p>
      <w:pPr>
        <w:pStyle w:val="Heading3"/>
      </w:pPr>
      <w:r>
        <w:t xml:space="preserve">GW-P1-002｜P1 高｜请求大小、并发、缓存字节上限没有执行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Gateway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MaxRequestSizeBytes 未使用；fire-and-forget HandleRequest；缓存只限制 10k 条不限制 bytes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本地 DoS、内存爆炸、无法优雅停止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ASP.NET Core/Kestrel 独立进程；body limit、concurrency semaphore、byte LRU、shutdown tracking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R5</w:t>
      </w:r>
    </w:p>
    <w:bookmarkEnd w:id="104"/>
    <w:bookmarkStart w:id="105" w:name="gw-p1-003p1-高没有流式转发header-保留和真实-usage"/>
    <w:p>
      <w:pPr>
        <w:pStyle w:val="Heading3"/>
      </w:pPr>
      <w:r>
        <w:t xml:space="preserve">GW-P1-003｜P1 高｜没有流式转发、Header 保留和真实 Usage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Gateway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stream 请求被判不可缓存但仍通过 ReadAsString 非流式；模型/Token 永远为 model/0；/models 无认证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无法兼容主流 Coding Agent，统计无意义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实现 SSE 流透传、断连取消、header allowlist、usage parser、endpoint/provider-aware hashing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R5</w:t>
      </w:r>
    </w:p>
    <w:bookmarkEnd w:id="105"/>
    <w:bookmarkStart w:id="106" w:name="prov-p1-001p1-高provider路由预算主要是数据模型占位"/>
    <w:p>
      <w:pPr>
        <w:pStyle w:val="Heading3"/>
      </w:pPr>
      <w:r>
        <w:t xml:space="preserve">PROV-P1-001｜P1 高｜Provider/路由/预算主要是数据模型占位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Provider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ListModelsAsync 读取后直接 return []；Stream 被忽略；RoutingConfig/BudgetLimit 无执行器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README 中多 Provider 与预算能力未完成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拆成 Optional Providers 项目；先完成一个严格 OpenAI-compatible provider，再做 router/health/budget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R6</w:t>
      </w:r>
    </w:p>
    <w:bookmarkEnd w:id="106"/>
    <w:bookmarkStart w:id="107" w:name="X8b4ada0c7f586b44f71474e3617f19181afeee1"/>
    <w:p>
      <w:pPr>
        <w:pStyle w:val="Heading3"/>
      </w:pPr>
      <w:r>
        <w:t xml:space="preserve">CI-P1-001｜P1 高｜CI 仅 workflow_dispatch，当前提交没有自动状态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CI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ci.yml 不监听 push/pull_request；只 Ubuntu；无覆盖率、安全/打包/端到端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回归可直接进入 main；最近提交历史显示多个关键流程缺陷曾漏过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启用 PR/push CI；Ubuntu+Windows+macOS；format/build/unit/integration/security/package；保护 main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107"/>
    <w:bookmarkStart w:id="108" w:name="Xdbc1fb38aca788acfb170b2e0338bb47dc977b0"/>
    <w:p>
      <w:pPr>
        <w:pStyle w:val="Heading3"/>
      </w:pPr>
      <w:r>
        <w:t xml:space="preserve">TEST-P1-001｜P1 高｜“E2E”大多是内存模拟，不能验证真实 CLI/API/SQLite/Git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测试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EndToEndTests 手工构造 indexedFiles；Benchmark 测试 pretend；单一 Tests 项目引用所有模块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测试数量高但对真实闭环信心不足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拆 Unit/Integration/Contract/Security/E2E；进程级运行 CLI/Desktop；临时 Git 仓库与 SQLite；测试真实 JSON 契约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R0-R4</w:t>
      </w:r>
    </w:p>
    <w:bookmarkEnd w:id="108"/>
    <w:bookmarkStart w:id="109" w:name="install-p1-001p1-高安装脚本在测试失败后继续发布"/>
    <w:p>
      <w:pPr>
        <w:pStyle w:val="Heading3"/>
      </w:pPr>
      <w:r>
        <w:t xml:space="preserve">INSTALL-P1-001｜P1 高｜安装脚本在测试失败后继续发布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安装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install.ps1 输出 Warning 并继续；构建/测试输出被完全吞掉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用户可能安装已知失败版本，排障困难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默认测试失败即终止；提供 --skip-tests 明确危险开关；保留日志；按 RID 发布并校验文件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109"/>
    <w:bookmarkStart w:id="110" w:name="X8ea33fbfe87be8a818bb160271e1bc82c580dac"/>
    <w:p>
      <w:pPr>
        <w:pStyle w:val="Heading3"/>
      </w:pPr>
      <w:r>
        <w:t xml:space="preserve">ARCH-P2-001｜P2 中｜Core 承载 Gateway/Provider/Semantic/LSP/Ecosystem/Benchmark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架构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src/CacheHub.Core 包含大量可选和运行时模块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职责与变化半径过大，违背“可选模块独立关闭”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保留 Core.Contracts/Domain；将 Gateway、Providers、Semantic、LSP、Benchmarks、Ecosystem 拆成独立项目/进程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R6</w:t>
      </w:r>
    </w:p>
    <w:bookmarkEnd w:id="110"/>
    <w:bookmarkStart w:id="111" w:name="X7d17887e6914eca0353e39d8657ff39d6daff35"/>
    <w:p>
      <w:pPr>
        <w:pStyle w:val="Heading3"/>
      </w:pPr>
      <w:r>
        <w:t xml:space="preserve">ARCH-P2-002｜P2 中｜Indexing 直接依赖 Storage，Context 再传递依赖 Storage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依赖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CacheHub.Indexing.csproj 引用 Storage；Context 引用 Indexing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领域算法难独立测试/替换，插件边界模糊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抽象 IIndexStore/IFileCatalog 在 contracts；存储适配器在 composition root 注入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111"/>
    <w:bookmarkStart w:id="112" w:name="parse-p2-001p2-中regex-parser-覆盖有限且存在错误分类"/>
    <w:p>
      <w:pPr>
        <w:pStyle w:val="Heading3"/>
      </w:pPr>
      <w:r>
        <w:t xml:space="preserve">PARSE-P2-001｜P2 中｜Regex Parser 覆盖有限且存在错误分类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解析器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CSharp parser 的 record 被识别为 Other；call regex 会匹配声明/control；方法/泛型/构造器覆盖不足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Outline 和启发式关系噪声高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明确标注 regex-baseline；接入 Tree-sitter；建立每语言 fixture corpus；关系附 confidence/source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112"/>
    <w:bookmarkStart w:id="113" w:name="Xca01d8066a70d30a0627d36643141084448e9db"/>
    <w:p>
      <w:pPr>
        <w:pStyle w:val="Heading3"/>
      </w:pPr>
      <w:r>
        <w:t xml:space="preserve">WATCH-P2-001｜P2 中｜FileWatcher 未接入索引任务且 Rename 丢旧路径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Watcher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仅有类，无应用服务使用；Renamed 只保存新路径；队列无上限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不会产生增量更新；重命名可能残留旧记录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Watcher 只作为加速信号接入 IndexCoordinator；保存 old/new；队列溢出触发 reconcile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113"/>
    <w:bookmarkStart w:id="114" w:name="fts-p2-001p2-中自然语言查询未转义且-recall-不使用-fts"/>
    <w:p>
      <w:pPr>
        <w:pStyle w:val="Heading3"/>
      </w:pPr>
      <w:r>
        <w:t xml:space="preserve">FTS-P2-001｜P2 中｜自然语言查询未转义且 Recall 不使用 FTS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FTS5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Fts5Index 直接 MATCH $query；Context Recall 未调用 FTS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特殊符号可抛语法异常；搜索能力与核心选择脱节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实现 QueryCompiler，支持 literal/prefix；返回 BM25/命中行；RecallSource.FullText 接入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114"/>
    <w:bookmarkStart w:id="115" w:name="work-p2-001p2-中导入不校验目录重复根路径或状态迁移"/>
    <w:p>
      <w:pPr>
        <w:pStyle w:val="Heading3"/>
      </w:pPr>
      <w:r>
        <w:t xml:space="preserve">WORK-P2-001｜P2 中｜导入不校验目录、重复根路径或状态迁移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Workspace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Workspace.Create 仅 GetFullPath；API/CLI 直接 Insert；状态 enum 无状态机方法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无效路径/重复工作区、状态漂移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WorkspaceService 验证存在/可读、RootPathHash 唯一、状态转换规则和审计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115"/>
    <w:bookmarkStart w:id="116" w:name="Xc881dad272aaf60fe782e688414f68788b7a79e"/>
    <w:p>
      <w:pPr>
        <w:pStyle w:val="Heading3"/>
      </w:pPr>
      <w:r>
        <w:t xml:space="preserve">DATA-P2-001｜P2 中｜context_packages 缺少工作区/快照外键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数据库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Migration0003 只有 TEXT 字段和普通索引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孤儿 Context Package 可以长期存在，随机 SnapshotId 不会被发现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Schema v2 增加 FK 或显式 snapshot history retention；迁移前清理孤儿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</w:t>
      </w:r>
    </w:p>
    <w:bookmarkEnd w:id="116"/>
    <w:bookmarkStart w:id="117" w:name="cache-p2-001p2-中缓存多为内存模型未形成跨会话统一缓存"/>
    <w:p>
      <w:pPr>
        <w:pStyle w:val="Heading3"/>
      </w:pPr>
      <w:r>
        <w:t xml:space="preserve">CACHE-P2-001｜P2 中｜缓存多为内存模型，未形成跨会话统一缓存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缓存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LruCache、ContextPackageCache、InMemoryVectorStore 各自独立；未持久化/未统一依赖 hash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与产品“本地跨会话缓存”目标有差距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实现 CacheStore 接口和 SQLite/blob 后端；按类型独立配额；来源/命中原因可解释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R6</w:t>
      </w:r>
    </w:p>
    <w:bookmarkEnd w:id="117"/>
    <w:bookmarkStart w:id="118" w:name="sem-p2-001p2-中semantic-仅接口和内存向量表"/>
    <w:p>
      <w:pPr>
        <w:pStyle w:val="Heading3"/>
      </w:pPr>
      <w:r>
        <w:t xml:space="preserve">SEM-P2-001｜P2 中｜Semantic 仅接口和内存向量表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Semantic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无 Embedding Provider、持久化、失效、维度校验或安全策略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不能视为已完成能力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保持 capability=false；核心评测通过后再做 Optional Semantic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R7</w:t>
      </w:r>
    </w:p>
    <w:bookmarkEnd w:id="118"/>
    <w:bookmarkStart w:id="119" w:name="lsp-p2-001p2-中lsp-生命周期是伪实现"/>
    <w:p>
      <w:pPr>
        <w:pStyle w:val="Heading3"/>
      </w:pPr>
      <w:r>
        <w:t xml:space="preserve">LSP-P2-001｜P2 中｜LSP 生命周期是伪实现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LSP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Initialize 直接 State=Ready；无进程、framing reader、请求关联、sandbox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能力模型存在但实际不可用；未来若误开启会虚假 Ready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保持 capability=false；独立高风险模块，先做审批/沙箱/进程监管，再做协议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R8</w:t>
      </w:r>
    </w:p>
    <w:bookmarkEnd w:id="119"/>
    <w:bookmarkStart w:id="120" w:name="eco-p2-001p2-中插件团队企业更新仅为-dto"/>
    <w:p>
      <w:pPr>
        <w:pStyle w:val="Heading3"/>
      </w:pPr>
      <w:r>
        <w:t xml:space="preserve">ECO-P2-001｜P2 中｜插件、团队、企业、更新仅为 DTO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生态/企业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EcosystemModels.cs 无签名验证、加载器、策略执行、同步或 updater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文件存在不等于功能完成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标记 future contract only；不得在 README 宣称；等 1.0 核心稳定后实施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R9</w:t>
      </w:r>
    </w:p>
    <w:bookmarkEnd w:id="120"/>
    <w:bookmarkStart w:id="121" w:name="doc-p2-001p2-中状态文档互相矛盾且-readme-过度声明"/>
    <w:p>
      <w:pPr>
        <w:pStyle w:val="Heading3"/>
      </w:pPr>
      <w:r>
        <w:t xml:space="preserve">DOC-P2-001｜P2 中｜状态文档互相矛盾且 README 过度声明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文档治理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AI_DEV_STATE 称 ENHANCED 全门通过；ROADMAP_STATUS 仍称 P01/后续未开始；README 声称增量、9 维、SSE、真实场景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开发 AI 和用户会基于错误状态继续开发或误判成熟度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从单一 roadmap YAML 生成状态和 README feature matrix；功能分 Implemented/Experimental/Scaffold/Planned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121"/>
    <w:bookmarkStart w:id="122" w:name="version-p2-001p2-中版本号在多个位置漂移"/>
    <w:p>
      <w:pPr>
        <w:pStyle w:val="Heading3"/>
      </w:pPr>
      <w:r>
        <w:t xml:space="preserve">VERSION-P2-001｜P2 中｜版本号在多个位置漂移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版本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Directory.Build.props 0.2.0；HTML 显示 0.1.0-beta；文档/能力手写 0.2.0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客户端缓存/兼容判断不可靠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由 AssemblyInformationalVersion 单一来源生成 API/UI/CLI 版本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</w:t>
      </w:r>
    </w:p>
    <w:bookmarkEnd w:id="122"/>
    <w:bookmarkStart w:id="123" w:name="gui-p2-001p2-中gui-没有索引任务审批进度和错误恢复闭环"/>
    <w:p>
      <w:pPr>
        <w:pStyle w:val="Heading3"/>
      </w:pPr>
      <w:r>
        <w:t xml:space="preserve">GUI-P2-001｜P2 中｜GUI 没有索引任务、审批、进度和错误恢复闭环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GUI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导入仅注册，Context Build 假定已有索引；Export endpoint 仍写 placeholder repomap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不符合“无需命令行开箱即用”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在安全修复后加入 Index Job、状态页、审批中心、Context Preview、回滚与清理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123"/>
    <w:bookmarkStart w:id="124" w:name="detect-p2-001p2-中探测逻辑过度简化且可能全树扫描"/>
    <w:p>
      <w:pPr>
        <w:pStyle w:val="Heading3"/>
      </w:pPr>
      <w:r>
        <w:t xml:space="preserve">DETECT-P2-001｜P2 中｜探测逻辑过度简化且可能全树扫描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项目检测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DotNet 一律 Framework=ASP.NET Core；Node DetectLanguage 使用 AllDirectories；无权限/ignore/文件数限制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误报、性能问题、Monorepo 不准确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基于触发文件解析 JSON/XML/TOML；按组件边界扫描；证据和 confidence；未知框架不猜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124"/>
    <w:bookmarkStart w:id="125" w:name="config-p2-001p2-中配置没有-schema-校验权限加固或凭据引用"/>
    <w:p>
      <w:pPr>
        <w:pStyle w:val="Heading3"/>
      </w:pPr>
      <w:r>
        <w:t xml:space="preserve">CONFIG-P2-001｜P2 中｜配置没有 Schema 校验、权限加固或凭据引用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配置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ConfigManager 直接反序列化；Gateway key 仍 CLI 参数；无文件权限设置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无效配置可能导致危险 host/预算；凭据泄漏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JSON Schema+版本迁移+原子 fsync；系统凭据库；Unix 0600/Windows ACL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R0-R5</w:t>
      </w:r>
    </w:p>
    <w:bookmarkEnd w:id="125"/>
    <w:bookmarkStart w:id="126" w:name="Xa1ea2db9ff149514777761a09c2597859159c28"/>
    <w:p>
      <w:pPr>
        <w:pStyle w:val="Heading3"/>
      </w:pPr>
      <w:r>
        <w:t xml:space="preserve">FEEDBACK-P2-001｜P2 中｜CLI --id 与反馈 JSON 内 ContextPackageId 不校验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反馈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FeedbackAsync 保存 parsed feedback，但输出使用命令行 ctxId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反馈可能错误归属，污染评测数据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强制一致；验证 Context 存在和 Workspace；记录 client/version/model/run id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126"/>
    <w:bookmarkStart w:id="127" w:name="X2473367b09e87ca299f6a50d98842d213c449b3"/>
    <w:p>
      <w:pPr>
        <w:pStyle w:val="Heading3"/>
      </w:pPr>
      <w:r>
        <w:t xml:space="preserve">EXPORT-P2-001｜P2 中｜ExportToRepository 自动修改 .gitignore，没有审批对象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导出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方法注释说 opt-in，但内部直接 AppendAllText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.gitignore 属于用户仓库，违反默认不修改项目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拆 Plan/Apply；默认只输出建议；用户审批后原子修改并备份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R3</w:t>
      </w:r>
    </w:p>
    <w:bookmarkEnd w:id="127"/>
    <w:bookmarkStart w:id="128" w:name="Xd7b7cc66fcdb9ebd72f4b69b9e5f63f21e69a54"/>
    <w:p>
      <w:pPr>
        <w:pStyle w:val="Heading3"/>
      </w:pPr>
      <w:r>
        <w:t xml:space="preserve">PAYLOAD-P2-001｜P2 中｜Payload 与 Manifest 可能不一致且缺少完整校验字段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Payload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PayloadGenerator 重新分块，使用 ContextTarget 作为每文件预算；不按 Manifest ranges 统一生成；PayloadItem 无 hash/token/reason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Manifest 预算与实际 Payload Token 可不同，难复现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Selection 直接产生 immutable payload plan；Payload 只物化计划；每项含 hash/range/tokens/encoding/checksum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R2</w:t>
      </w:r>
    </w:p>
    <w:bookmarkEnd w:id="128"/>
    <w:bookmarkStart w:id="129" w:name="perf-p2-001p2-中多处同步全量读取与无上限操作"/>
    <w:p>
      <w:pPr>
        <w:pStyle w:val="Heading3"/>
      </w:pPr>
      <w:r>
        <w:t xml:space="preserve">PERF-P2-001｜P2 中｜多处同步/全量读取与无上限操作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模块：</w:t>
      </w:r>
      <w:r>
        <w:t xml:space="preserve"> </w:t>
      </w:r>
      <w:r>
        <w:t xml:space="preserve">性能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代码证据：</w:t>
      </w:r>
      <w:r>
        <w:t xml:space="preserve"> </w:t>
      </w:r>
      <w:r>
        <w:t xml:space="preserve">Desktop File.ReadAllText；Node AllDirectories；Directory/FTS 大内容；API 无文件大小限制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影响：</w:t>
      </w:r>
      <w:r>
        <w:t xml:space="preserve"> </w:t>
      </w:r>
      <w:r>
        <w:t xml:space="preserve">大型仓库卡顿、内存高、请求阻塞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修复方向：</w:t>
      </w:r>
      <w:r>
        <w:t xml:space="preserve"> </w:t>
      </w:r>
      <w:r>
        <w:t xml:space="preserve">异步流式、文件上限、分页、批量 DB、后台任务和取消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建议阶段：</w:t>
      </w:r>
      <w:r>
        <w:t xml:space="preserve"> </w:t>
      </w:r>
      <w:r>
        <w:t xml:space="preserve">R1-R3</w:t>
      </w:r>
    </w:p>
    <w:bookmarkEnd w:id="129"/>
    <w:bookmarkEnd w:id="130"/>
    <w:bookmarkStart w:id="131" w:name="Xdce6160a8a086c352fe2ecc38b33d9ccaf68415"/>
    <w:p>
      <w:pPr>
        <w:pStyle w:val="Heading2"/>
      </w:pPr>
      <w:r>
        <w:t xml:space="preserve">8. 建议目标架构</w:t>
      </w:r>
    </w:p>
    <w:p>
      <w:pPr>
        <w:pStyle w:val="SourceCode"/>
      </w:pPr>
      <w:r>
        <w:rPr>
          <w:rStyle w:val="VerbatimChar"/>
        </w:rPr>
        <w:t xml:space="preserve">CacheHub.Contracts / Core.Domain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CacheHub.Storage.Sqlite</w:t>
      </w:r>
      <w:r>
        <w:br/>
      </w:r>
      <w:r>
        <w:rPr>
          <w:rStyle w:val="VerbatimChar"/>
        </w:rPr>
        <w:t xml:space="preserve">        ├── CacheHub.Indexing</w:t>
      </w:r>
      <w:r>
        <w:br/>
      </w:r>
      <w:r>
        <w:rPr>
          <w:rStyle w:val="VerbatimChar"/>
        </w:rPr>
        <w:t xml:space="preserve">        │      ├── Scan / Ignore / Hash</w:t>
      </w:r>
      <w:r>
        <w:br/>
      </w:r>
      <w:r>
        <w:rPr>
          <w:rStyle w:val="VerbatimChar"/>
        </w:rPr>
        <w:t xml:space="preserve">        │      ├── Parser Runtime / Tree-sitter</w:t>
      </w:r>
      <w:r>
        <w:br/>
      </w:r>
      <w:r>
        <w:rPr>
          <w:rStyle w:val="VerbatimChar"/>
        </w:rPr>
        <w:t xml:space="preserve">        │      └── Index Coordinator / Snapshot</w:t>
      </w:r>
      <w:r>
        <w:br/>
      </w:r>
      <w:r>
        <w:rPr>
          <w:rStyle w:val="VerbatimChar"/>
        </w:rPr>
        <w:t xml:space="preserve">        ├── CacheHub.Context</w:t>
      </w:r>
      <w:r>
        <w:br/>
      </w:r>
      <w:r>
        <w:rPr>
          <w:rStyle w:val="VerbatimChar"/>
        </w:rPr>
        <w:t xml:space="preserve">        │      ├── Task Parse / Recall / Ranking</w:t>
      </w:r>
      <w:r>
        <w:br/>
      </w:r>
      <w:r>
        <w:rPr>
          <w:rStyle w:val="VerbatimChar"/>
        </w:rPr>
        <w:t xml:space="preserve">        │      ├── Chunk Selection / Budget</w:t>
      </w:r>
      <w:r>
        <w:br/>
      </w:r>
      <w:r>
        <w:rPr>
          <w:rStyle w:val="VerbatimChar"/>
        </w:rPr>
        <w:t xml:space="preserve">        │      └── Context Package / Feedback</w:t>
      </w:r>
      <w:r>
        <w:br/>
      </w:r>
      <w:r>
        <w:rPr>
          <w:rStyle w:val="VerbatimChar"/>
        </w:rPr>
        <w:t xml:space="preserve">        ├── CacheHub.Application</w:t>
      </w:r>
      <w:r>
        <w:br/>
      </w:r>
      <w:r>
        <w:rPr>
          <w:rStyle w:val="VerbatimChar"/>
        </w:rPr>
        <w:t xml:space="preserve">        │      ├── WorkspaceService</w:t>
      </w:r>
      <w:r>
        <w:br/>
      </w:r>
      <w:r>
        <w:rPr>
          <w:rStyle w:val="VerbatimChar"/>
        </w:rPr>
        <w:t xml:space="preserve">        │      ├── IndexJobService</w:t>
      </w:r>
      <w:r>
        <w:br/>
      </w:r>
      <w:r>
        <w:rPr>
          <w:rStyle w:val="VerbatimChar"/>
        </w:rPr>
        <w:t xml:space="preserve">        │      ├── ContextService</w:t>
      </w:r>
      <w:r>
        <w:br/>
      </w:r>
      <w:r>
        <w:rPr>
          <w:rStyle w:val="VerbatimChar"/>
        </w:rPr>
        <w:t xml:space="preserve">        │      └── Approval/SecurityService</w:t>
      </w:r>
      <w:r>
        <w:br/>
      </w:r>
      <w:r>
        <w:rPr>
          <w:rStyle w:val="VerbatimChar"/>
        </w:rPr>
        <w:t xml:space="preserve">        ├── CacheHub.Cli</w:t>
      </w:r>
      <w:r>
        <w:br/>
      </w:r>
      <w:r>
        <w:rPr>
          <w:rStyle w:val="VerbatimChar"/>
        </w:rPr>
        <w:t xml:space="preserve">        ├── CacheHub.LocalApi + Desktop UI</w:t>
      </w:r>
      <w:r>
        <w:br/>
      </w:r>
      <w:r>
        <w:rPr>
          <w:rStyle w:val="VerbatimChar"/>
        </w:rPr>
        <w:t xml:space="preserve">        └── Optional processes/modules</w:t>
      </w:r>
      <w:r>
        <w:br/>
      </w:r>
      <w:r>
        <w:rPr>
          <w:rStyle w:val="VerbatimChar"/>
        </w:rPr>
        <w:t xml:space="preserve">               ├── Gateway</w:t>
      </w:r>
      <w:r>
        <w:br/>
      </w:r>
      <w:r>
        <w:rPr>
          <w:rStyle w:val="VerbatimChar"/>
        </w:rPr>
        <w:t xml:space="preserve">               ├── Providers</w:t>
      </w:r>
      <w:r>
        <w:br/>
      </w:r>
      <w:r>
        <w:rPr>
          <w:rStyle w:val="VerbatimChar"/>
        </w:rPr>
        <w:t xml:space="preserve">               ├── Semantic</w:t>
      </w:r>
      <w:r>
        <w:br/>
      </w:r>
      <w:r>
        <w:rPr>
          <w:rStyle w:val="VerbatimChar"/>
        </w:rPr>
        <w:t xml:space="preserve">               ├── LSP</w:t>
      </w:r>
      <w:r>
        <w:br/>
      </w:r>
      <w:r>
        <w:rPr>
          <w:rStyle w:val="VerbatimChar"/>
        </w:rPr>
        <w:t xml:space="preserve">               └── Enterprise/Plugins</w:t>
      </w:r>
    </w:p>
    <w:p>
      <w:pPr>
        <w:pStyle w:val="FirstParagraph"/>
      </w:pPr>
      <w:r>
        <w:t xml:space="preserve">关键原则：Core 不再承载 Gateway/Semantic/LSP 的实现；CLI 与 GUI 只调用 Application Service；所有文件读取都经过 WorkspaceFileAccess + SecurityDecision；Context Build 只接受可信 Active IndexSnapshot；Manifest 与 Payload 共享同一不可变 PayloadPlan。</w:t>
      </w:r>
    </w:p>
    <w:bookmarkEnd w:id="131"/>
    <w:bookmarkStart w:id="162" w:name="X84bda93b949a3472fe79ae0d74968fa4aa5546c"/>
    <w:p>
      <w:pPr>
        <w:pStyle w:val="Heading2"/>
      </w:pPr>
      <w:r>
        <w:t xml:space="preserve">9. 完整改进路线图</w:t>
      </w:r>
    </w:p>
    <w:bookmarkStart w:id="134" w:name="r0-止血事实校准与安全基线"/>
    <w:p>
      <w:pPr>
        <w:pStyle w:val="Heading3"/>
      </w:pPr>
      <w:r>
        <w:t xml:space="preserve">R0 止血、事实校准与安全基线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1-2 周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在继续开发功能前，消除数据泄露、跨工作区破坏和虚假阶段门。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冻结 main 功能开发；建立修复分支；备份现有数据库。</w:t>
      </w:r>
    </w:p>
    <w:bookmarkStart w:id="132" w:name="开发任务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08"/>
        </w:numPr>
      </w:pPr>
      <w:r>
        <w:t xml:space="preserve">R0-W001 将产品状态统一标记为 pre-alpha/experimental，README 建立 Implemented/Experimental/Scaffold/Planned 矩阵。</w:t>
      </w:r>
    </w:p>
    <w:p>
      <w:pPr>
        <w:pStyle w:val="Compact"/>
        <w:numPr>
          <w:ilvl w:val="0"/>
          <w:numId w:val="1108"/>
        </w:numPr>
      </w:pPr>
      <w:r>
        <w:t xml:space="preserve">R0-W002 删除或封锁任意绝对路径 Outline；实现 workspace-scoped SafePathResolver，含 symlink 与平台大小写测试。</w:t>
      </w:r>
    </w:p>
    <w:p>
      <w:pPr>
        <w:pStyle w:val="Compact"/>
        <w:numPr>
          <w:ilvl w:val="0"/>
          <w:numId w:val="1108"/>
        </w:numPr>
      </w:pPr>
      <w:r>
        <w:t xml:space="preserve">R0-W003 Local API 强制 loopback + 随机访问令牌 + Origin/Host 校验；所有危险 endpoint 做认证。</w:t>
      </w:r>
    </w:p>
    <w:p>
      <w:pPr>
        <w:pStyle w:val="Compact"/>
        <w:numPr>
          <w:ilvl w:val="0"/>
          <w:numId w:val="1108"/>
        </w:numPr>
      </w:pPr>
      <w:r>
        <w:t xml:space="preserve">R0-W004 前端移除 innerHTML 注入，增加 CSP 与恶意文件名/FTS snippet XSS 测试。</w:t>
      </w:r>
    </w:p>
    <w:p>
      <w:pPr>
        <w:pStyle w:val="Compact"/>
        <w:numPr>
          <w:ilvl w:val="0"/>
          <w:numId w:val="1108"/>
        </w:numPr>
      </w:pPr>
      <w:r>
        <w:t xml:space="preserve">R0-W005 修复 snapshot 激活 SQL，增加两工作区交叉回归测试。</w:t>
      </w:r>
    </w:p>
    <w:p>
      <w:pPr>
        <w:pStyle w:val="Compact"/>
        <w:numPr>
          <w:ilvl w:val="0"/>
          <w:numId w:val="1108"/>
        </w:numPr>
      </w:pPr>
      <w:r>
        <w:t xml:space="preserve">R0-W006 Context Build 绑定真实 Active Snapshot 和真实 hash；不存在活动索引时失败。</w:t>
      </w:r>
    </w:p>
    <w:p>
      <w:pPr>
        <w:pStyle w:val="Compact"/>
        <w:numPr>
          <w:ilvl w:val="0"/>
          <w:numId w:val="1108"/>
        </w:numPr>
      </w:pPr>
      <w:r>
        <w:t xml:space="preserve">R0-W007 Gateway 在修复前默认 capability=false；修复状态码、只缓存合法 2xx、loopback/token/body limit。</w:t>
      </w:r>
    </w:p>
    <w:p>
      <w:pPr>
        <w:pStyle w:val="Compact"/>
        <w:numPr>
          <w:ilvl w:val="0"/>
          <w:numId w:val="1108"/>
        </w:numPr>
      </w:pPr>
      <w:r>
        <w:t xml:space="preserve">R0-W008 安全策略改为 Allow/Deny/ApprovalRequired，并在 Payload 出口强制执行。</w:t>
      </w:r>
    </w:p>
    <w:p>
      <w:pPr>
        <w:pStyle w:val="Compact"/>
        <w:numPr>
          <w:ilvl w:val="0"/>
          <w:numId w:val="1108"/>
        </w:numPr>
      </w:pPr>
      <w:r>
        <w:t xml:space="preserve">R0-W009 CI 改为 PR/push 自动执行；install.ps1 测试失败默认中止。</w:t>
      </w:r>
    </w:p>
    <w:p>
      <w:pPr>
        <w:pStyle w:val="Compact"/>
        <w:numPr>
          <w:ilvl w:val="0"/>
          <w:numId w:val="1108"/>
        </w:numPr>
      </w:pPr>
      <w:r>
        <w:t xml:space="preserve">R0-W010 将模拟 Benchmark 明确标记 demo，不允许产生 phase gate passed。</w:t>
      </w:r>
    </w:p>
    <w:bookmarkEnd w:id="132"/>
    <w:bookmarkStart w:id="133" w:name="退出验收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09"/>
        </w:numPr>
      </w:pPr>
      <w:r>
        <w:t xml:space="preserve">☐ 所有 P0 测试通过</w:t>
      </w:r>
    </w:p>
    <w:p>
      <w:pPr>
        <w:pStyle w:val="Compact"/>
        <w:numPr>
          <w:ilvl w:val="0"/>
          <w:numId w:val="1109"/>
        </w:numPr>
      </w:pPr>
      <w:r>
        <w:t xml:space="preserve">☐ Local API 无工作区外读取能力</w:t>
      </w:r>
    </w:p>
    <w:p>
      <w:pPr>
        <w:pStyle w:val="Compact"/>
        <w:numPr>
          <w:ilvl w:val="0"/>
          <w:numId w:val="1109"/>
        </w:numPr>
      </w:pPr>
      <w:r>
        <w:t xml:space="preserve">☐ 两个工作区索引互不影响</w:t>
      </w:r>
    </w:p>
    <w:p>
      <w:pPr>
        <w:pStyle w:val="Compact"/>
        <w:numPr>
          <w:ilvl w:val="0"/>
          <w:numId w:val="1109"/>
        </w:numPr>
      </w:pPr>
      <w:r>
        <w:t xml:space="preserve">☐ Context Manifest 的 snapshot/hash 可在数据库中验证</w:t>
      </w:r>
    </w:p>
    <w:p>
      <w:pPr>
        <w:pStyle w:val="Compact"/>
        <w:numPr>
          <w:ilvl w:val="0"/>
          <w:numId w:val="1109"/>
        </w:numPr>
      </w:pPr>
      <w:r>
        <w:t xml:space="preserve">☐ main 分支必须有自动 CI 状态</w:t>
      </w:r>
    </w:p>
    <w:bookmarkEnd w:id="133"/>
    <w:bookmarkEnd w:id="134"/>
    <w:bookmarkStart w:id="137" w:name="r1-索引与持久化可信化"/>
    <w:p>
      <w:pPr>
        <w:pStyle w:val="Heading3"/>
      </w:pPr>
      <w:r>
        <w:t xml:space="preserve">R1 索引与持久化可信化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3-5 周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使索引、快照、增量和持久化成为可复现的真实数据基础。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R0 全部通过。</w:t>
      </w:r>
    </w:p>
    <w:bookmarkStart w:id="135" w:name="开发任务-1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11"/>
        </w:numPr>
      </w:pPr>
      <w:r>
        <w:t xml:space="preserve">R1-W001 定义 PhysicalPath/VirtualPath/PathComparer，完成 Windows/Linux/macOS 路径夹具。</w:t>
      </w:r>
    </w:p>
    <w:p>
      <w:pPr>
        <w:pStyle w:val="Compact"/>
        <w:numPr>
          <w:ilvl w:val="0"/>
          <w:numId w:val="1111"/>
        </w:numPr>
      </w:pPr>
      <w:r>
        <w:t xml:space="preserve">R1-W002 Schema v2：文件 mtime、hash_kind、parser_version；symbols/imports/relations；完整 Context Manifest JSON；FK。</w:t>
      </w:r>
    </w:p>
    <w:p>
      <w:pPr>
        <w:pStyle w:val="Compact"/>
        <w:numPr>
          <w:ilvl w:val="0"/>
          <w:numId w:val="1111"/>
        </w:numPr>
      </w:pPr>
      <w:r>
        <w:t xml:space="preserve">R1-W003 重写 index build 为单连接批量事务与工作区原子快照切换。</w:t>
      </w:r>
    </w:p>
    <w:p>
      <w:pPr>
        <w:pStyle w:val="Compact"/>
        <w:numPr>
          <w:ilvl w:val="0"/>
          <w:numId w:val="1111"/>
        </w:numPr>
      </w:pPr>
      <w:r>
        <w:t xml:space="preserve">R1-W004 实现 refresh：created/modified/deleted/renamed，按依赖失效 Parser/FTS/RepoMap/Context Cache。</w:t>
      </w:r>
    </w:p>
    <w:p>
      <w:pPr>
        <w:pStyle w:val="Compact"/>
        <w:numPr>
          <w:ilvl w:val="0"/>
          <w:numId w:val="1111"/>
        </w:numPr>
      </w:pPr>
      <w:r>
        <w:t xml:space="preserve">R1-W005 FileWatcher 接入 Coordinator；队列溢出、程序离线、branch switch 触发一致性对账。</w:t>
      </w:r>
    </w:p>
    <w:p>
      <w:pPr>
        <w:pStyle w:val="Compact"/>
        <w:numPr>
          <w:ilvl w:val="0"/>
          <w:numId w:val="1111"/>
        </w:numPr>
      </w:pPr>
      <w:r>
        <w:t xml:space="preserve">R1-W006 采用正确 gitignore matcher，索引与 reconcile 共用同一 IgnoreSnapshot。</w:t>
      </w:r>
    </w:p>
    <w:p>
      <w:pPr>
        <w:pStyle w:val="Compact"/>
        <w:numPr>
          <w:ilvl w:val="0"/>
          <w:numId w:val="1111"/>
        </w:numPr>
      </w:pPr>
      <w:r>
        <w:t xml:space="preserve">R1-W007 修复 reconcile 为相对 VirtualPath + size/mtime/fingerprint；增加 same-size mutation 测试。</w:t>
      </w:r>
    </w:p>
    <w:p>
      <w:pPr>
        <w:pStyle w:val="Compact"/>
        <w:numPr>
          <w:ilvl w:val="0"/>
          <w:numId w:val="1111"/>
        </w:numPr>
      </w:pPr>
      <w:r>
        <w:t xml:space="preserve">R1-W008 Parser 结果进入索引；失败降级文本并记录诊断，不阻塞整个快照。</w:t>
      </w:r>
    </w:p>
    <w:p>
      <w:pPr>
        <w:pStyle w:val="Compact"/>
        <w:numPr>
          <w:ilvl w:val="0"/>
          <w:numId w:val="1111"/>
        </w:numPr>
      </w:pPr>
      <w:r>
        <w:t xml:space="preserve">R1-W009 FTS QueryCompiler、BM25、命中行；Context Recall 正式使用 FullText。</w:t>
      </w:r>
    </w:p>
    <w:p>
      <w:pPr>
        <w:pStyle w:val="Compact"/>
        <w:numPr>
          <w:ilvl w:val="0"/>
          <w:numId w:val="1111"/>
        </w:numPr>
      </w:pPr>
      <w:r>
        <w:t xml:space="preserve">R1-W010 Context Repository 实现完整 round-trip 与 schema migration/rollback tests。</w:t>
      </w:r>
    </w:p>
    <w:bookmarkEnd w:id="135"/>
    <w:bookmarkStart w:id="136" w:name="退出验收-1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12"/>
        </w:numPr>
      </w:pPr>
      <w:r>
        <w:t xml:space="preserve">☐ 10k 文件仓库全量与增量测试通过</w:t>
      </w:r>
    </w:p>
    <w:p>
      <w:pPr>
        <w:pStyle w:val="Compact"/>
        <w:numPr>
          <w:ilvl w:val="0"/>
          <w:numId w:val="1112"/>
        </w:numPr>
      </w:pPr>
      <w:r>
        <w:t xml:space="preserve">☐ 单文件修改仅更新必要记录</w:t>
      </w:r>
    </w:p>
    <w:p>
      <w:pPr>
        <w:pStyle w:val="Compact"/>
        <w:numPr>
          <w:ilvl w:val="0"/>
          <w:numId w:val="1112"/>
        </w:numPr>
      </w:pPr>
      <w:r>
        <w:t xml:space="preserve">☐ 所有 Manifest 字段读写等价</w:t>
      </w:r>
    </w:p>
    <w:p>
      <w:pPr>
        <w:pStyle w:val="Compact"/>
        <w:numPr>
          <w:ilvl w:val="0"/>
          <w:numId w:val="1112"/>
        </w:numPr>
      </w:pPr>
      <w:r>
        <w:t xml:space="preserve">☐ 重启/中断后旧 Active Snapshot 仍可用</w:t>
      </w:r>
    </w:p>
    <w:bookmarkEnd w:id="136"/>
    <w:bookmarkEnd w:id="137"/>
    <w:bookmarkStart w:id="140" w:name="r2-context-engine-正确性-02"/>
    <w:p>
      <w:pPr>
        <w:pStyle w:val="Heading3"/>
      </w:pPr>
      <w:r>
        <w:t xml:space="preserve">R2 Context Engine 正确性 0.2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4-7 周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让核心上下文选择真正小、准、可解释。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R1 索引可信。</w:t>
      </w:r>
    </w:p>
    <w:bookmarkStart w:id="138" w:name="开发任务-2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14"/>
        </w:numPr>
      </w:pPr>
      <w:r>
        <w:t xml:space="preserve">R2-W001 Unicode/中文任务解析，代码标识符、错误栈、路径独立通道。</w:t>
      </w:r>
    </w:p>
    <w:p>
      <w:pPr>
        <w:pStyle w:val="Compact"/>
        <w:numPr>
          <w:ilvl w:val="0"/>
          <w:numId w:val="1114"/>
        </w:numPr>
      </w:pPr>
      <w:r>
        <w:t xml:space="preserve">R2-W002 Recall 实现 FTS、Symbol、Git hunk、RepoMap、Import、Test、Config，并保存 source evidence。</w:t>
      </w:r>
    </w:p>
    <w:p>
      <w:pPr>
        <w:pStyle w:val="Compact"/>
        <w:numPr>
          <w:ilvl w:val="0"/>
          <w:numId w:val="1114"/>
        </w:numPr>
      </w:pPr>
      <w:r>
        <w:t xml:space="preserve">R2-W003 Ranking Profile 验证权重/归一化；只启用已实现特征；添加 efficiency/size 信号。</w:t>
      </w:r>
    </w:p>
    <w:p>
      <w:pPr>
        <w:pStyle w:val="Compact"/>
        <w:numPr>
          <w:ilvl w:val="0"/>
          <w:numId w:val="1114"/>
        </w:numPr>
      </w:pPr>
      <w:r>
        <w:t xml:space="preserve">R2-W004 Tree-sitter 接入 C#/TypeScript/Python，Regex 仅作 fallback；关系标注 syntactic/heuristic。</w:t>
      </w:r>
    </w:p>
    <w:p>
      <w:pPr>
        <w:pStyle w:val="Compact"/>
        <w:numPr>
          <w:ilvl w:val="0"/>
          <w:numId w:val="1114"/>
        </w:numPr>
      </w:pPr>
      <w:r>
        <w:t xml:space="preserve">R2-W005 语法/命中锚点 Chunking，只选择相关 chunks，不再全文件切块全部发送。</w:t>
      </w:r>
    </w:p>
    <w:p>
      <w:pPr>
        <w:pStyle w:val="Compact"/>
        <w:numPr>
          <w:ilvl w:val="0"/>
          <w:numId w:val="1114"/>
        </w:numPr>
      </w:pPr>
      <w:r>
        <w:t xml:space="preserve">R2-W006 Token Budget 使用真实 ITokenizer，校验完整窗口、reserved、margin；记录误差。</w:t>
      </w:r>
    </w:p>
    <w:p>
      <w:pPr>
        <w:pStyle w:val="Compact"/>
        <w:numPr>
          <w:ilvl w:val="0"/>
          <w:numId w:val="1114"/>
        </w:numPr>
      </w:pPr>
      <w:r>
        <w:t xml:space="preserve">R2-W007 Selection 产出 immutable PayloadPlan；Manifest/Payload 使用同一计划。</w:t>
      </w:r>
    </w:p>
    <w:p>
      <w:pPr>
        <w:pStyle w:val="Compact"/>
        <w:numPr>
          <w:ilvl w:val="0"/>
          <w:numId w:val="1114"/>
        </w:numPr>
      </w:pPr>
      <w:r>
        <w:t xml:space="preserve">R2-W008 RepoMap 实现真实目录树、重要性评分和严格预算。</w:t>
      </w:r>
    </w:p>
    <w:p>
      <w:pPr>
        <w:pStyle w:val="Compact"/>
        <w:numPr>
          <w:ilvl w:val="0"/>
          <w:numId w:val="1114"/>
        </w:numPr>
      </w:pPr>
      <w:r>
        <w:t xml:space="preserve">R2-W009 Context Expand 支持 file/symbol，生成 child package、累计预算和安全审计。</w:t>
      </w:r>
    </w:p>
    <w:p>
      <w:pPr>
        <w:pStyle w:val="Compact"/>
        <w:numPr>
          <w:ilvl w:val="0"/>
          <w:numId w:val="1114"/>
        </w:numPr>
      </w:pPr>
      <w:r>
        <w:t xml:space="preserve">R2-W010 Context Explain 保存完整 FeatureBreakdown、排除代码和潜在遗漏。</w:t>
      </w:r>
    </w:p>
    <w:bookmarkEnd w:id="138"/>
    <w:bookmarkStart w:id="139" w:name="退出验收-2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15"/>
        </w:numPr>
      </w:pPr>
      <w:r>
        <w:t xml:space="preserve">☐ 中文与英文任务均有稳定候选</w:t>
      </w:r>
    </w:p>
    <w:p>
      <w:pPr>
        <w:pStyle w:val="Compact"/>
        <w:numPr>
          <w:ilvl w:val="0"/>
          <w:numId w:val="1115"/>
        </w:numPr>
      </w:pPr>
      <w:r>
        <w:t xml:space="preserve">☐ Payload 实际 Token 不超过硬限制</w:t>
      </w:r>
    </w:p>
    <w:p>
      <w:pPr>
        <w:pStyle w:val="Compact"/>
        <w:numPr>
          <w:ilvl w:val="0"/>
          <w:numId w:val="1115"/>
        </w:numPr>
      </w:pPr>
      <w:r>
        <w:t xml:space="preserve">☐ 相同 snapshot/task/profile 输出确定</w:t>
      </w:r>
    </w:p>
    <w:p>
      <w:pPr>
        <w:pStyle w:val="Compact"/>
        <w:numPr>
          <w:ilvl w:val="0"/>
          <w:numId w:val="1115"/>
        </w:numPr>
      </w:pPr>
      <w:r>
        <w:t xml:space="preserve">☐ Context Package stale 检测可用</w:t>
      </w:r>
    </w:p>
    <w:bookmarkEnd w:id="139"/>
    <w:bookmarkEnd w:id="140"/>
    <w:bookmarkStart w:id="143" w:name="r3-通用协议repository-与安全-gui-beta"/>
    <w:p>
      <w:pPr>
        <w:pStyle w:val="Heading3"/>
      </w:pPr>
      <w:r>
        <w:t xml:space="preserve">R3 通用协议、Repository 与安全 GUI Beta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3-5 周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提供真正无需特定 Agent 适配、无需命令行的安全接入闭环。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R2 核心稳定。</w:t>
      </w:r>
    </w:p>
    <w:bookmarkStart w:id="141" w:name="开发任务-3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17"/>
        </w:numPr>
      </w:pPr>
      <w:r>
        <w:t xml:space="preserve">R3-W001 CLI/API 统一 ErrorEnvelope、Capability maturity 和 JSON Schema。</w:t>
      </w:r>
    </w:p>
    <w:p>
      <w:pPr>
        <w:pStyle w:val="Compact"/>
        <w:numPr>
          <w:ilvl w:val="0"/>
          <w:numId w:val="1117"/>
        </w:numPr>
      </w:pPr>
      <w:r>
        <w:t xml:space="preserve">R3-W002 Local API 增加 index/job/cancel/progress、context build/payload/expand/feedback 的契约测试。</w:t>
      </w:r>
    </w:p>
    <w:p>
      <w:pPr>
        <w:pStyle w:val="Compact"/>
        <w:numPr>
          <w:ilvl w:val="0"/>
          <w:numId w:val="1117"/>
        </w:numPr>
      </w:pPr>
      <w:r>
        <w:t xml:space="preserve">R3-W003 Universal Skill 由契约测试驱动；教程示例运行 integration verify。</w:t>
      </w:r>
    </w:p>
    <w:p>
      <w:pPr>
        <w:pStyle w:val="Compact"/>
        <w:numPr>
          <w:ilvl w:val="0"/>
          <w:numId w:val="1117"/>
        </w:numPr>
      </w:pPr>
      <w:r>
        <w:t xml:space="preserve">R3-W004 GUI 实现导入→索引→Context→预览→导出闭环与审批中心。</w:t>
      </w:r>
    </w:p>
    <w:p>
      <w:pPr>
        <w:pStyle w:val="Compact"/>
        <w:numPr>
          <w:ilvl w:val="0"/>
          <w:numId w:val="1117"/>
        </w:numPr>
      </w:pPr>
      <w:r>
        <w:t xml:space="preserve">R3-W005 Git clone/pull 建立 Plan/Approve/Execute；修复 LFS、子模块、credential redaction。</w:t>
      </w:r>
    </w:p>
    <w:p>
      <w:pPr>
        <w:pStyle w:val="Compact"/>
        <w:numPr>
          <w:ilvl w:val="0"/>
          <w:numId w:val="1117"/>
        </w:numPr>
      </w:pPr>
      <w:r>
        <w:t xml:space="preserve">R3-W006 Project Detection 做组件化/Monorepo，未知信息不猜测。</w:t>
      </w:r>
    </w:p>
    <w:p>
      <w:pPr>
        <w:pStyle w:val="Compact"/>
        <w:numPr>
          <w:ilvl w:val="0"/>
          <w:numId w:val="1117"/>
        </w:numPr>
      </w:pPr>
      <w:r>
        <w:t xml:space="preserve">R3-W007 File Export 只写应用数据目录；仓库内写入必须审批、备份、原子更新。</w:t>
      </w:r>
    </w:p>
    <w:p>
      <w:pPr>
        <w:pStyle w:val="Compact"/>
        <w:numPr>
          <w:ilvl w:val="0"/>
          <w:numId w:val="1117"/>
        </w:numPr>
      </w:pPr>
      <w:r>
        <w:t xml:space="preserve">R3-W008 Feedback 校验 Context/Workspace，并记录客户端/模型/实际读取/追加读取。</w:t>
      </w:r>
    </w:p>
    <w:bookmarkEnd w:id="141"/>
    <w:bookmarkStart w:id="142" w:name="退出验收-3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18"/>
        </w:numPr>
      </w:pPr>
      <w:r>
        <w:t xml:space="preserve">☐ 新用户只用 GUI 可完成首个 Context Package</w:t>
      </w:r>
    </w:p>
    <w:p>
      <w:pPr>
        <w:pStyle w:val="Compact"/>
        <w:numPr>
          <w:ilvl w:val="0"/>
          <w:numId w:val="1118"/>
        </w:numPr>
      </w:pPr>
      <w:r>
        <w:t xml:space="preserve">☐ 任意客户端可用 CLI/HTTP/文件协议接入</w:t>
      </w:r>
    </w:p>
    <w:p>
      <w:pPr>
        <w:pStyle w:val="Compact"/>
        <w:numPr>
          <w:ilvl w:val="0"/>
          <w:numId w:val="1118"/>
        </w:numPr>
      </w:pPr>
      <w:r>
        <w:t xml:space="preserve">☐ Universal Skill 中每条命令均有自动契约测试</w:t>
      </w:r>
    </w:p>
    <w:bookmarkEnd w:id="142"/>
    <w:bookmarkEnd w:id="143"/>
    <w:bookmarkStart w:id="146" w:name="r4-真实-benchmark-与核心阶段门"/>
    <w:p>
      <w:pPr>
        <w:pStyle w:val="Heading3"/>
      </w:pPr>
      <w:r>
        <w:t xml:space="preserve">R4 真实 Benchmark 与核心阶段门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3-6 周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用真实任务证明 Context Engine 的价值，而不是模拟指标。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R3 接口稳定。</w:t>
      </w:r>
    </w:p>
    <w:bookmarkStart w:id="144" w:name="开发任务-4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20"/>
        </w:numPr>
      </w:pPr>
      <w:r>
        <w:t xml:space="preserve">R4-W001 固定至少 20 个任务、5 类仓库、包含中文/Monorepo；Commit 可复现。</w:t>
      </w:r>
    </w:p>
    <w:p>
      <w:pPr>
        <w:pStyle w:val="Compact"/>
        <w:numPr>
          <w:ilvl w:val="0"/>
          <w:numId w:val="1120"/>
        </w:numPr>
      </w:pPr>
      <w:r>
        <w:t xml:space="preserve">R4-W002 Ground Truth 区分 Required/Helpful/Distractor，并双人审核。</w:t>
      </w:r>
    </w:p>
    <w:p>
      <w:pPr>
        <w:pStyle w:val="Compact"/>
        <w:numPr>
          <w:ilvl w:val="0"/>
          <w:numId w:val="1120"/>
        </w:numPr>
      </w:pPr>
      <w:r>
        <w:t xml:space="preserve">R4-W003 Baseline Runner 与 CacheHub Runner 使用相同 Agent/模型/权限/环境。</w:t>
      </w:r>
    </w:p>
    <w:p>
      <w:pPr>
        <w:pStyle w:val="Compact"/>
        <w:numPr>
          <w:ilvl w:val="0"/>
          <w:numId w:val="1120"/>
        </w:numPr>
      </w:pPr>
      <w:r>
        <w:t xml:space="preserve">R4-W004 每任务至少 3 次，重置工作区、对话、缓存和构建产物。</w:t>
      </w:r>
    </w:p>
    <w:p>
      <w:pPr>
        <w:pStyle w:val="Compact"/>
        <w:numPr>
          <w:ilvl w:val="0"/>
          <w:numId w:val="1120"/>
        </w:numPr>
      </w:pPr>
      <w:r>
        <w:t xml:space="preserve">R4-W005 记录完整生命周期 Token、额外读取、测试、补丁、失败归因和方差。</w:t>
      </w:r>
    </w:p>
    <w:p>
      <w:pPr>
        <w:pStyle w:val="Compact"/>
        <w:numPr>
          <w:ilvl w:val="0"/>
          <w:numId w:val="1120"/>
        </w:numPr>
      </w:pPr>
      <w:r>
        <w:t xml:space="preserve">R4-W006 阶段门：Recall@10、Missing Context、Test Pass、Token Reduction；结果签名并公开。</w:t>
      </w:r>
    </w:p>
    <w:bookmarkEnd w:id="144"/>
    <w:bookmarkStart w:id="145" w:name="退出验收-4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21"/>
        </w:numPr>
      </w:pPr>
      <w:r>
        <w:t xml:space="preserve">☐ 不存在硬编码 metrics</w:t>
      </w:r>
    </w:p>
    <w:p>
      <w:pPr>
        <w:pStyle w:val="Compact"/>
        <w:numPr>
          <w:ilvl w:val="0"/>
          <w:numId w:val="1121"/>
        </w:numPr>
      </w:pPr>
      <w:r>
        <w:t xml:space="preserve">☐ 真实任务报告可复现</w:t>
      </w:r>
    </w:p>
    <w:p>
      <w:pPr>
        <w:pStyle w:val="Compact"/>
        <w:numPr>
          <w:ilvl w:val="0"/>
          <w:numId w:val="1121"/>
        </w:numPr>
      </w:pPr>
      <w:r>
        <w:t xml:space="preserve">☐ 达到门槛后才能对外宣传 Token 优化</w:t>
      </w:r>
    </w:p>
    <w:bookmarkEnd w:id="145"/>
    <w:bookmarkEnd w:id="146"/>
    <w:bookmarkStart w:id="149" w:name="r5-独立-gateway-03"/>
    <w:p>
      <w:pPr>
        <w:pStyle w:val="Heading3"/>
      </w:pPr>
      <w:r>
        <w:t xml:space="preserve">R5 独立 Gateway 0.3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4-7 周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在不污染 Context Core 的前提下提供兼容、安全、可观测的 API 网关。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R4 核心价值通过或 Gateway 作为独立实验。</w:t>
      </w:r>
    </w:p>
    <w:bookmarkStart w:id="147" w:name="开发任务-5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23"/>
        </w:numPr>
      </w:pPr>
      <w:r>
        <w:t xml:space="preserve">R5-W001 从 Core 拆出 CacheHub.Gateway 进程，Kestrel/ASP.NET Core。</w:t>
      </w:r>
    </w:p>
    <w:p>
      <w:pPr>
        <w:pStyle w:val="Compact"/>
        <w:numPr>
          <w:ilvl w:val="0"/>
          <w:numId w:val="1123"/>
        </w:numPr>
      </w:pPr>
      <w:r>
        <w:t xml:space="preserve">R5-W002 OpenAI chat/responses/models 与 SSE 流式透传、断连取消。</w:t>
      </w:r>
    </w:p>
    <w:p>
      <w:pPr>
        <w:pStyle w:val="Compact"/>
        <w:numPr>
          <w:ilvl w:val="0"/>
          <w:numId w:val="1123"/>
        </w:numPr>
      </w:pPr>
      <w:r>
        <w:t xml:space="preserve">R5-W003 本地认证、loopback、请求/并发/响应上限、header allowlist。</w:t>
      </w:r>
    </w:p>
    <w:p>
      <w:pPr>
        <w:pStyle w:val="Compact"/>
        <w:numPr>
          <w:ilvl w:val="0"/>
          <w:numId w:val="1123"/>
        </w:numPr>
      </w:pPr>
      <w:r>
        <w:t xml:space="preserve">R5-W004 Provider 状态/headers/errors/usage 完整映射。</w:t>
      </w:r>
    </w:p>
    <w:p>
      <w:pPr>
        <w:pStyle w:val="Compact"/>
        <w:numPr>
          <w:ilvl w:val="0"/>
          <w:numId w:val="1123"/>
        </w:numPr>
      </w:pPr>
      <w:r>
        <w:t xml:space="preserve">R5-W005 Raw Exact Cache 只缓存确定安全的合法 2xx；key 含 endpoint/provider/config。</w:t>
      </w:r>
    </w:p>
    <w:p>
      <w:pPr>
        <w:pStyle w:val="Compact"/>
        <w:numPr>
          <w:ilvl w:val="0"/>
          <w:numId w:val="1123"/>
        </w:numPr>
      </w:pPr>
      <w:r>
        <w:t xml:space="preserve">R5-W006 原子 SingleFlight、byte LRU、TTL、持久化可选、准确统计。</w:t>
      </w:r>
    </w:p>
    <w:p>
      <w:pPr>
        <w:pStyle w:val="Compact"/>
        <w:numPr>
          <w:ilvl w:val="0"/>
          <w:numId w:val="1123"/>
        </w:numPr>
      </w:pPr>
      <w:r>
        <w:t xml:space="preserve">R5-W007 凭据系统库和本地审计；日志不记录请求正文/Authorization。</w:t>
      </w:r>
    </w:p>
    <w:bookmarkEnd w:id="147"/>
    <w:bookmarkStart w:id="148" w:name="退出验收-5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24"/>
        </w:numPr>
      </w:pPr>
      <w:r>
        <w:t xml:space="preserve">☐ 主流 API 客户端流式测试通过</w:t>
      </w:r>
    </w:p>
    <w:p>
      <w:pPr>
        <w:pStyle w:val="Compact"/>
        <w:numPr>
          <w:ilvl w:val="0"/>
          <w:numId w:val="1124"/>
        </w:numPr>
      </w:pPr>
      <w:r>
        <w:t xml:space="preserve">☐ 401/429/500 正确传播</w:t>
      </w:r>
    </w:p>
    <w:p>
      <w:pPr>
        <w:pStyle w:val="Compact"/>
        <w:numPr>
          <w:ilvl w:val="0"/>
          <w:numId w:val="1124"/>
        </w:numPr>
      </w:pPr>
      <w:r>
        <w:t xml:space="preserve">☐ 工具请求永不重放</w:t>
      </w:r>
    </w:p>
    <w:p>
      <w:pPr>
        <w:pStyle w:val="Compact"/>
        <w:numPr>
          <w:ilvl w:val="0"/>
          <w:numId w:val="1124"/>
        </w:numPr>
      </w:pPr>
      <w:r>
        <w:t xml:space="preserve">☐ Gateway 关闭不影响 Context 功能</w:t>
      </w:r>
    </w:p>
    <w:bookmarkEnd w:id="148"/>
    <w:bookmarkEnd w:id="149"/>
    <w:bookmarkStart w:id="152" w:name="r6-缓存与-provider-模块"/>
    <w:p>
      <w:pPr>
        <w:pStyle w:val="Heading3"/>
      </w:pPr>
      <w:r>
        <w:t xml:space="preserve">R6 缓存与 Provider 模块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3-5 周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形成跨会话缓存和一个真实 Provider 基线。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R1-R5 对应契约稳定。</w:t>
      </w:r>
    </w:p>
    <w:bookmarkStart w:id="150" w:name="开发任务-6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26"/>
        </w:numPr>
      </w:pPr>
      <w:r>
        <w:t xml:space="preserve">统一 CacheStore/BlobStore，按类型配额、依赖 hash、producer version、命中原因。</w:t>
      </w:r>
    </w:p>
    <w:p>
      <w:pPr>
        <w:pStyle w:val="Compact"/>
        <w:numPr>
          <w:ilvl w:val="0"/>
          <w:numId w:val="1126"/>
        </w:numPr>
      </w:pPr>
      <w:r>
        <w:t xml:space="preserve">Context/Parse/Search/RepoMap 缓存接入实际服务并做失效测试。</w:t>
      </w:r>
    </w:p>
    <w:p>
      <w:pPr>
        <w:pStyle w:val="Compact"/>
        <w:numPr>
          <w:ilvl w:val="0"/>
          <w:numId w:val="1126"/>
        </w:numPr>
      </w:pPr>
      <w:r>
        <w:t xml:space="preserve">完成 OpenAI-compatible Provider 模型列表、usage、错误与 streaming。</w:t>
      </w:r>
    </w:p>
    <w:p>
      <w:pPr>
        <w:pStyle w:val="Compact"/>
        <w:numPr>
          <w:ilvl w:val="0"/>
          <w:numId w:val="1126"/>
        </w:numPr>
      </w:pPr>
      <w:r>
        <w:t xml:space="preserve">再实现健康检查、显式/失败转移路由与预算执行。</w:t>
      </w:r>
    </w:p>
    <w:bookmarkEnd w:id="150"/>
    <w:bookmarkStart w:id="151" w:name="退出验收-6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27"/>
        </w:numPr>
      </w:pPr>
      <w:r>
        <w:t xml:space="preserve">☐ 重启后缓存可复用</w:t>
      </w:r>
    </w:p>
    <w:p>
      <w:pPr>
        <w:pStyle w:val="Compact"/>
        <w:numPr>
          <w:ilvl w:val="0"/>
          <w:numId w:val="1127"/>
        </w:numPr>
      </w:pPr>
      <w:r>
        <w:t xml:space="preserve">☐ 过期数据不会命中</w:t>
      </w:r>
    </w:p>
    <w:p>
      <w:pPr>
        <w:pStyle w:val="Compact"/>
        <w:numPr>
          <w:ilvl w:val="0"/>
          <w:numId w:val="1127"/>
        </w:numPr>
      </w:pPr>
      <w:r>
        <w:t xml:space="preserve">☐ Provider 预算实际阻止超限请求</w:t>
      </w:r>
    </w:p>
    <w:bookmarkEnd w:id="151"/>
    <w:bookmarkEnd w:id="152"/>
    <w:bookmarkStart w:id="155" w:name="r7-semantic-reference"/>
    <w:p>
      <w:pPr>
        <w:pStyle w:val="Heading3"/>
      </w:pPr>
      <w:r>
        <w:t xml:space="preserve">R7 Semantic Reference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3-5 周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只作为参考召回，不直接复用旧编程答案。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真实 Benchmark 已稳定。</w:t>
      </w:r>
    </w:p>
    <w:bookmarkStart w:id="153" w:name="开发任务-7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29"/>
        </w:numPr>
      </w:pPr>
      <w:r>
        <w:t xml:space="preserve">本地 Embedding provider 与模型版本管理。</w:t>
      </w:r>
    </w:p>
    <w:p>
      <w:pPr>
        <w:pStyle w:val="Compact"/>
        <w:numPr>
          <w:ilvl w:val="0"/>
          <w:numId w:val="1129"/>
        </w:numPr>
      </w:pPr>
      <w:r>
        <w:t xml:space="preserve">持久向量索引、workspace 隔离、删除和失效。</w:t>
      </w:r>
    </w:p>
    <w:p>
      <w:pPr>
        <w:pStyle w:val="Compact"/>
        <w:numPr>
          <w:ilvl w:val="0"/>
          <w:numId w:val="1129"/>
        </w:numPr>
      </w:pPr>
      <w:r>
        <w:t xml:space="preserve">历史任务/错误/Context/Feedback 召回并标记 semantic-reference。</w:t>
      </w:r>
    </w:p>
    <w:p>
      <w:pPr>
        <w:pStyle w:val="Compact"/>
        <w:numPr>
          <w:ilvl w:val="0"/>
          <w:numId w:val="1129"/>
        </w:numPr>
      </w:pPr>
      <w:r>
        <w:t xml:space="preserve">对核心指标做增益/回归 A/B。</w:t>
      </w:r>
    </w:p>
    <w:bookmarkEnd w:id="153"/>
    <w:bookmarkStart w:id="154" w:name="退出验收-7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30"/>
        </w:numPr>
      </w:pPr>
      <w:r>
        <w:t xml:space="preserve">☐ 默认 Balanced 只作参考</w:t>
      </w:r>
    </w:p>
    <w:p>
      <w:pPr>
        <w:pStyle w:val="Compact"/>
        <w:numPr>
          <w:ilvl w:val="0"/>
          <w:numId w:val="1130"/>
        </w:numPr>
      </w:pPr>
      <w:r>
        <w:t xml:space="preserve">☐ 无跨工作区泄漏</w:t>
      </w:r>
    </w:p>
    <w:p>
      <w:pPr>
        <w:pStyle w:val="Compact"/>
        <w:numPr>
          <w:ilvl w:val="0"/>
          <w:numId w:val="1130"/>
        </w:numPr>
      </w:pPr>
      <w:r>
        <w:t xml:space="preserve">☐ 效果不降级再启用</w:t>
      </w:r>
    </w:p>
    <w:bookmarkEnd w:id="154"/>
    <w:bookmarkEnd w:id="155"/>
    <w:bookmarkStart w:id="158" w:name="r8-lsp-高风险可选模块"/>
    <w:p>
      <w:pPr>
        <w:pStyle w:val="Heading3"/>
      </w:pPr>
      <w:r>
        <w:t xml:space="preserve">R8 LSP 高风险可选模块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5-8 周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在明确授权与沙箱中增加精确定义/引用。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Tree-sitter 基线成熟。</w:t>
      </w:r>
    </w:p>
    <w:bookmarkStart w:id="156" w:name="开发任务-8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32"/>
        </w:numPr>
      </w:pPr>
      <w:r>
        <w:t xml:space="preserve">独立进程与审批模型。</w:t>
      </w:r>
    </w:p>
    <w:p>
      <w:pPr>
        <w:pStyle w:val="Compact"/>
        <w:numPr>
          <w:ilvl w:val="0"/>
          <w:numId w:val="1132"/>
        </w:numPr>
      </w:pPr>
      <w:r>
        <w:t xml:space="preserve">JSON-RPC framed reader、request correlation、cancel、notifications。</w:t>
      </w:r>
    </w:p>
    <w:p>
      <w:pPr>
        <w:pStyle w:val="Compact"/>
        <w:numPr>
          <w:ilvl w:val="0"/>
          <w:numId w:val="1132"/>
        </w:numPr>
      </w:pPr>
      <w:r>
        <w:t xml:space="preserve">最小环境、工作目录和资源限制。</w:t>
      </w:r>
    </w:p>
    <w:p>
      <w:pPr>
        <w:pStyle w:val="Compact"/>
        <w:numPr>
          <w:ilvl w:val="0"/>
          <w:numId w:val="1132"/>
        </w:numPr>
      </w:pPr>
      <w:r>
        <w:t xml:space="preserve">C#/TS/Python 逐个接入并标注 semantic confidence。</w:t>
      </w:r>
    </w:p>
    <w:bookmarkEnd w:id="156"/>
    <w:bookmarkStart w:id="157" w:name="退出验收-8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33"/>
        </w:numPr>
      </w:pPr>
      <w:r>
        <w:t xml:space="preserve">☐ 关闭 LSP 时核心完全正常</w:t>
      </w:r>
    </w:p>
    <w:p>
      <w:pPr>
        <w:pStyle w:val="Compact"/>
        <w:numPr>
          <w:ilvl w:val="0"/>
          <w:numId w:val="1133"/>
        </w:numPr>
      </w:pPr>
      <w:r>
        <w:t xml:space="preserve">☐ Crash 不破坏索引</w:t>
      </w:r>
    </w:p>
    <w:p>
      <w:pPr>
        <w:pStyle w:val="Compact"/>
        <w:numPr>
          <w:ilvl w:val="0"/>
          <w:numId w:val="1133"/>
        </w:numPr>
      </w:pPr>
      <w:r>
        <w:t xml:space="preserve">☐ 未授权不启动/恢复依赖</w:t>
      </w:r>
    </w:p>
    <w:bookmarkEnd w:id="157"/>
    <w:bookmarkEnd w:id="158"/>
    <w:bookmarkStart w:id="161" w:name="r9-跨平台发布与生态"/>
    <w:p>
      <w:pPr>
        <w:pStyle w:val="Heading3"/>
      </w:pPr>
      <w:r>
        <w:t xml:space="preserve">R9 跨平台发布与生态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建议周期：</w:t>
      </w:r>
      <w:r>
        <w:t xml:space="preserve"> </w:t>
      </w:r>
      <w:r>
        <w:t xml:space="preserve">长期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目标：</w:t>
      </w:r>
      <w:r>
        <w:t xml:space="preserve"> </w:t>
      </w:r>
      <w:r>
        <w:t xml:space="preserve">在核心稳定后实现安装、更新、插件、团队与企业能力。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进入条件：</w:t>
      </w:r>
      <w:r>
        <w:t xml:space="preserve"> </w:t>
      </w:r>
      <w:r>
        <w:t xml:space="preserve">1.0 核心质量门通过。</w:t>
      </w:r>
    </w:p>
    <w:bookmarkStart w:id="159" w:name="开发任务-9"/>
    <w:p>
      <w:pPr>
        <w:pStyle w:val="Heading4"/>
      </w:pPr>
      <w:r>
        <w:t xml:space="preserve">开发任务</w:t>
      </w:r>
    </w:p>
    <w:p>
      <w:pPr>
        <w:pStyle w:val="Compact"/>
        <w:numPr>
          <w:ilvl w:val="0"/>
          <w:numId w:val="1135"/>
        </w:numPr>
      </w:pPr>
      <w:r>
        <w:t xml:space="preserve">Windows/macOS/Linux 安装包和签名。</w:t>
      </w:r>
    </w:p>
    <w:p>
      <w:pPr>
        <w:pStyle w:val="Compact"/>
        <w:numPr>
          <w:ilvl w:val="0"/>
          <w:numId w:val="1135"/>
        </w:numPr>
      </w:pPr>
      <w:r>
        <w:t xml:space="preserve">自动更新备份/回滚。</w:t>
      </w:r>
    </w:p>
    <w:p>
      <w:pPr>
        <w:pStyle w:val="Compact"/>
        <w:numPr>
          <w:ilvl w:val="0"/>
          <w:numId w:val="1135"/>
        </w:numPr>
      </w:pPr>
      <w:r>
        <w:t xml:space="preserve">插件签名、权限和隔离。</w:t>
      </w:r>
    </w:p>
    <w:p>
      <w:pPr>
        <w:pStyle w:val="Compact"/>
        <w:numPr>
          <w:ilvl w:val="0"/>
          <w:numId w:val="1135"/>
        </w:numPr>
      </w:pPr>
      <w:r>
        <w:t xml:space="preserve">团队共享索引、企业策略、内网部署和审计。</w:t>
      </w:r>
    </w:p>
    <w:bookmarkEnd w:id="159"/>
    <w:bookmarkStart w:id="160" w:name="退出验收-9"/>
    <w:p>
      <w:pPr>
        <w:pStyle w:val="Heading4"/>
      </w:pPr>
      <w:r>
        <w:t xml:space="preserve">退出验收</w:t>
      </w:r>
    </w:p>
    <w:p>
      <w:pPr>
        <w:pStyle w:val="Compact"/>
        <w:numPr>
          <w:ilvl w:val="0"/>
          <w:numId w:val="1136"/>
        </w:numPr>
      </w:pPr>
      <w:r>
        <w:t xml:space="preserve">☐ 各平台真实安装升级测试</w:t>
      </w:r>
    </w:p>
    <w:p>
      <w:pPr>
        <w:pStyle w:val="Compact"/>
        <w:numPr>
          <w:ilvl w:val="0"/>
          <w:numId w:val="1136"/>
        </w:numPr>
      </w:pPr>
      <w:r>
        <w:t xml:space="preserve">☐ 插件不能越权</w:t>
      </w:r>
    </w:p>
    <w:p>
      <w:pPr>
        <w:pStyle w:val="Compact"/>
        <w:numPr>
          <w:ilvl w:val="0"/>
          <w:numId w:val="1136"/>
        </w:numPr>
      </w:pPr>
      <w:r>
        <w:t xml:space="preserve">☐ 企业策略在所有出口强制执行</w:t>
      </w:r>
    </w:p>
    <w:bookmarkEnd w:id="160"/>
    <w:bookmarkEnd w:id="161"/>
    <w:bookmarkEnd w:id="162"/>
    <w:bookmarkStart w:id="163" w:name="X18450b496e6a2d223e2234b2e59838e29aabe36"/>
    <w:p>
      <w:pPr>
        <w:pStyle w:val="Heading2"/>
      </w:pPr>
      <w:r>
        <w:t xml:space="preserve">10. 修复优先级与依赖</w:t>
      </w:r>
    </w:p>
    <w:p>
      <w:pPr>
        <w:pStyle w:val="SourceCode"/>
      </w:pPr>
      <w:r>
        <w:rPr>
          <w:rStyle w:val="VerbatimChar"/>
        </w:rPr>
        <w:t xml:space="preserve">R0 安全/事实/数据止血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R1 索引与持久化可信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R2 Context Engine 正确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R3 通用协议与安全 GUI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R4 真实 Benchmark 阶段门</w:t>
      </w:r>
      <w:r>
        <w:br/>
      </w:r>
      <w:r>
        <w:rPr>
          <w:rStyle w:val="VerbatimChar"/>
        </w:rPr>
        <w:t xml:space="preserve">  ├── R5 独立 Gateway</w:t>
      </w:r>
      <w:r>
        <w:br/>
      </w:r>
      <w:r>
        <w:rPr>
          <w:rStyle w:val="VerbatimChar"/>
        </w:rPr>
        <w:t xml:space="preserve">  ├── R6 缓存/Provider</w:t>
      </w:r>
      <w:r>
        <w:br/>
      </w:r>
      <w:r>
        <w:rPr>
          <w:rStyle w:val="VerbatimChar"/>
        </w:rPr>
        <w:t xml:space="preserve">  ├── R7 Semantic</w:t>
      </w:r>
      <w:r>
        <w:br/>
      </w:r>
      <w:r>
        <w:rPr>
          <w:rStyle w:val="VerbatimChar"/>
        </w:rPr>
        <w:t xml:space="preserve">  ├── R8 LSP</w:t>
      </w:r>
      <w:r>
        <w:br/>
      </w:r>
      <w:r>
        <w:rPr>
          <w:rStyle w:val="VerbatimChar"/>
        </w:rPr>
        <w:t xml:space="preserve">  └── R9 跨平台/生态</w:t>
      </w:r>
    </w:p>
    <w:p>
      <w:pPr>
        <w:pStyle w:val="FirstParagraph"/>
      </w:pPr>
      <w:r>
        <w:t xml:space="preserve">R0～R4 是产品核心链路，建议串行或小范围并行；R5～R9 必须保持可选模块，不得反向成为核心强依赖。</w:t>
      </w:r>
    </w:p>
    <w:bookmarkEnd w:id="163"/>
    <w:bookmarkStart w:id="164" w:name="X4b635323ec80cce886707342a5022ff30166bc1"/>
    <w:p>
      <w:pPr>
        <w:pStyle w:val="Heading2"/>
      </w:pPr>
      <w:r>
        <w:t xml:space="preserve">11. 新的质量门与 Definition of Done</w:t>
      </w:r>
    </w:p>
    <w:p>
      <w:pPr>
        <w:pStyle w:val="Compact"/>
        <w:numPr>
          <w:ilvl w:val="0"/>
          <w:numId w:val="1137"/>
        </w:numPr>
      </w:pPr>
      <w:r>
        <w:t xml:space="preserve">☐ 任何“Implemented”能力必须有至少一个进程级/HTTP 级契约测试，不以文件或接口存在作为完成。</w:t>
      </w:r>
    </w:p>
    <w:p>
      <w:pPr>
        <w:pStyle w:val="Compact"/>
        <w:numPr>
          <w:ilvl w:val="0"/>
          <w:numId w:val="1137"/>
        </w:numPr>
      </w:pPr>
      <w:r>
        <w:t xml:space="preserve">☐ 所有文件出口必须经过同一 SecurityDecision；PreviewRequired 没有审批 ID 时不得输出内容。</w:t>
      </w:r>
    </w:p>
    <w:p>
      <w:pPr>
        <w:pStyle w:val="Compact"/>
        <w:numPr>
          <w:ilvl w:val="0"/>
          <w:numId w:val="1137"/>
        </w:numPr>
      </w:pPr>
      <w:r>
        <w:t xml:space="preserve">☐ Context Package 必须绑定数据库中存在的 Active Snapshot，所有 SelectedFile hash 可核验。</w:t>
      </w:r>
    </w:p>
    <w:p>
      <w:pPr>
        <w:pStyle w:val="Compact"/>
        <w:numPr>
          <w:ilvl w:val="0"/>
          <w:numId w:val="1137"/>
        </w:numPr>
      </w:pPr>
      <w:r>
        <w:t xml:space="preserve">☐ Manifest 序列化→数据库→读取必须逐字段等价。</w:t>
      </w:r>
    </w:p>
    <w:p>
      <w:pPr>
        <w:pStyle w:val="Compact"/>
        <w:numPr>
          <w:ilvl w:val="0"/>
          <w:numId w:val="1137"/>
        </w:numPr>
      </w:pPr>
      <w:r>
        <w:t xml:space="preserve">☐ Context Payload 实际 Token 必须 &lt;= hard limit，并报告 tokenizer 与估算误差。</w:t>
      </w:r>
    </w:p>
    <w:p>
      <w:pPr>
        <w:pStyle w:val="Compact"/>
        <w:numPr>
          <w:ilvl w:val="0"/>
          <w:numId w:val="1137"/>
        </w:numPr>
      </w:pPr>
      <w:r>
        <w:t xml:space="preserve">☐ 增量索引需证明同一未变化文件不会重新解析；同大小内容变化必须被发现。</w:t>
      </w:r>
    </w:p>
    <w:p>
      <w:pPr>
        <w:pStyle w:val="Compact"/>
        <w:numPr>
          <w:ilvl w:val="0"/>
          <w:numId w:val="1137"/>
        </w:numPr>
      </w:pPr>
      <w:r>
        <w:t xml:space="preserve">☐ CLI JSON stdout 不含日志；失败返回稳定 errorCode、recoverable、suggestedAction。</w:t>
      </w:r>
    </w:p>
    <w:p>
      <w:pPr>
        <w:pStyle w:val="Compact"/>
        <w:numPr>
          <w:ilvl w:val="0"/>
          <w:numId w:val="1137"/>
        </w:numPr>
      </w:pPr>
      <w:r>
        <w:t xml:space="preserve">☐ Local API 只能 loopback 且需要本地令牌；任意绝对路径参数禁止。</w:t>
      </w:r>
    </w:p>
    <w:p>
      <w:pPr>
        <w:pStyle w:val="Compact"/>
        <w:numPr>
          <w:ilvl w:val="0"/>
          <w:numId w:val="1137"/>
        </w:numPr>
      </w:pPr>
      <w:r>
        <w:t xml:space="preserve">☐ GUI 不得将不可信数据注入 innerHTML；必须通过 XSS 安全夹具。</w:t>
      </w:r>
    </w:p>
    <w:p>
      <w:pPr>
        <w:pStyle w:val="Compact"/>
        <w:numPr>
          <w:ilvl w:val="0"/>
          <w:numId w:val="1137"/>
        </w:numPr>
      </w:pPr>
      <w:r>
        <w:t xml:space="preserve">☐ Benchmark 不允许硬编码成功/Token/RequiredFiles；每个任务有固定 Commit 和环境重置。</w:t>
      </w:r>
    </w:p>
    <w:p>
      <w:pPr>
        <w:pStyle w:val="Compact"/>
        <w:numPr>
          <w:ilvl w:val="0"/>
          <w:numId w:val="1137"/>
        </w:numPr>
      </w:pPr>
      <w:r>
        <w:t xml:space="preserve">☐ CI 必须在 PR/push 自动运行，main 受保护，三平台至少完成 build/unit。</w:t>
      </w:r>
    </w:p>
    <w:p>
      <w:pPr>
        <w:pStyle w:val="Compact"/>
        <w:numPr>
          <w:ilvl w:val="0"/>
          <w:numId w:val="1137"/>
        </w:numPr>
      </w:pPr>
      <w:r>
        <w:t xml:space="preserve">☐ 文档能力状态由机器可读 Roadmap/Capability 测试生成，避免再次漂移。</w:t>
      </w:r>
    </w:p>
    <w:bookmarkEnd w:id="164"/>
    <w:bookmarkStart w:id="165" w:name="X3e1f34e4525ed0f82cc7ee606b95860c74e4edf"/>
    <w:p>
      <w:pPr>
        <w:pStyle w:val="Heading2"/>
      </w:pPr>
      <w:r>
        <w:t xml:space="preserve">12. 建议测试矩阵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Unit：</w:t>
      </w:r>
      <w:r>
        <w:t xml:space="preserve"> </w:t>
      </w:r>
      <w:r>
        <w:t xml:space="preserve">Path comparer、Ignore 语义、Hasher、Task Parser、Ranking、Budget、Secret patterns、Cache keys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Storage Integration：</w:t>
      </w:r>
      <w:r>
        <w:t xml:space="preserve"> </w:t>
      </w:r>
      <w:r>
        <w:t xml:space="preserve">迁移 1→最新、崩溃回滚、并发读写、Manifest round-trip、FK、WAL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Indexer Integration：</w:t>
      </w:r>
      <w:r>
        <w:t xml:space="preserve"> </w:t>
      </w:r>
      <w:r>
        <w:t xml:space="preserve">全量/增量/删除/改名/同大小修改/分支切换/Watcher overflow/多工作区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Context Integration：</w:t>
      </w:r>
      <w:r>
        <w:t xml:space="preserve"> </w:t>
      </w:r>
      <w:r>
        <w:t xml:space="preserve">真实 DB+FTS+symbols→Recall→Payload；中英文任务；stale snapshot；hard budget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Security：</w:t>
      </w:r>
      <w:r>
        <w:t xml:space="preserve"> </w:t>
      </w:r>
      <w:r>
        <w:t xml:space="preserve">symlink escape、路径前缀、大小写、XSS、任意文件、Origin/Host、secret payload、API auth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CLI Contract：</w:t>
      </w:r>
      <w:r>
        <w:t xml:space="preserve"> </w:t>
      </w:r>
      <w:r>
        <w:t xml:space="preserve">每条 Universal Skill 命令、JSON schema、stderr/stdout、error codes、exit code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Local API Contract：</w:t>
      </w:r>
      <w:r>
        <w:t xml:space="preserve"> </w:t>
      </w:r>
      <w:r>
        <w:t xml:space="preserve">auth、body limits、workspace scope、jobs、payload/approval、rate/concurrency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Gateway：</w:t>
      </w:r>
      <w:r>
        <w:t xml:space="preserve"> </w:t>
      </w:r>
      <w:r>
        <w:t xml:space="preserve">streaming、cancel、401/429/500、tools、cache/no-cache、singleflight、large body、headers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Real E2E：</w:t>
      </w:r>
      <w:r>
        <w:t xml:space="preserve"> </w:t>
      </w:r>
      <w:r>
        <w:t xml:space="preserve">安装→导入→索引→Context→Agent 使用→反馈→增量→卸载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Benchmark：</w:t>
      </w:r>
      <w:r>
        <w:t xml:space="preserve"> </w:t>
      </w:r>
      <w:r>
        <w:t xml:space="preserve">固定仓库/Commit、三次以上、完整 Token、测试结果、失败归因和方差</w:t>
      </w:r>
    </w:p>
    <w:bookmarkEnd w:id="165"/>
    <w:bookmarkStart w:id="166" w:name="Xa195c449a8a27da13735c326a14674c82c960f8"/>
    <w:p>
      <w:pPr>
        <w:pStyle w:val="Heading2"/>
      </w:pPr>
      <w:r>
        <w:t xml:space="preserve">13. 推荐的近期 20 个执行任务</w:t>
      </w:r>
    </w:p>
    <w:p>
      <w:pPr>
        <w:pStyle w:val="Compact"/>
        <w:numPr>
          <w:ilvl w:val="0"/>
          <w:numId w:val="1139"/>
        </w:numPr>
      </w:pPr>
      <w:r>
        <w:t xml:space="preserve">R0-W001 将产品状态统一标记为 pre-alpha/experimental，README 建立 Implemented/Experimental/Scaffold/Planned 矩阵。</w:t>
      </w:r>
    </w:p>
    <w:p>
      <w:pPr>
        <w:pStyle w:val="Compact"/>
        <w:numPr>
          <w:ilvl w:val="0"/>
          <w:numId w:val="1139"/>
        </w:numPr>
      </w:pPr>
      <w:r>
        <w:t xml:space="preserve">R0-W002 删除或封锁任意绝对路径 Outline；实现 workspace-scoped SafePathResolver，含 symlink 与平台大小写测试。</w:t>
      </w:r>
    </w:p>
    <w:p>
      <w:pPr>
        <w:pStyle w:val="Compact"/>
        <w:numPr>
          <w:ilvl w:val="0"/>
          <w:numId w:val="1139"/>
        </w:numPr>
      </w:pPr>
      <w:r>
        <w:t xml:space="preserve">R0-W003 Local API 强制 loopback + 随机访问令牌 + Origin/Host 校验；所有危险 endpoint 做认证。</w:t>
      </w:r>
    </w:p>
    <w:p>
      <w:pPr>
        <w:pStyle w:val="Compact"/>
        <w:numPr>
          <w:ilvl w:val="0"/>
          <w:numId w:val="1139"/>
        </w:numPr>
      </w:pPr>
      <w:r>
        <w:t xml:space="preserve">R0-W004 前端移除 innerHTML 注入，增加 CSP 与恶意文件名/FTS snippet XSS 测试。</w:t>
      </w:r>
    </w:p>
    <w:p>
      <w:pPr>
        <w:pStyle w:val="Compact"/>
        <w:numPr>
          <w:ilvl w:val="0"/>
          <w:numId w:val="1139"/>
        </w:numPr>
      </w:pPr>
      <w:r>
        <w:t xml:space="preserve">R0-W005 修复 snapshot 激活 SQL，增加两工作区交叉回归测试。</w:t>
      </w:r>
    </w:p>
    <w:p>
      <w:pPr>
        <w:pStyle w:val="Compact"/>
        <w:numPr>
          <w:ilvl w:val="0"/>
          <w:numId w:val="1139"/>
        </w:numPr>
      </w:pPr>
      <w:r>
        <w:t xml:space="preserve">R0-W006 Context Build 绑定真实 Active Snapshot 和真实 hash；不存在活动索引时失败。</w:t>
      </w:r>
    </w:p>
    <w:p>
      <w:pPr>
        <w:pStyle w:val="Compact"/>
        <w:numPr>
          <w:ilvl w:val="0"/>
          <w:numId w:val="1139"/>
        </w:numPr>
      </w:pPr>
      <w:r>
        <w:t xml:space="preserve">R0-W007 Gateway 在修复前默认 capability=false；修复状态码、只缓存合法 2xx、loopback/token/body limit。</w:t>
      </w:r>
    </w:p>
    <w:p>
      <w:pPr>
        <w:pStyle w:val="Compact"/>
        <w:numPr>
          <w:ilvl w:val="0"/>
          <w:numId w:val="1139"/>
        </w:numPr>
      </w:pPr>
      <w:r>
        <w:t xml:space="preserve">R0-W008 安全策略改为 Allow/Deny/ApprovalRequired，并在 Payload 出口强制执行。</w:t>
      </w:r>
    </w:p>
    <w:p>
      <w:pPr>
        <w:pStyle w:val="Compact"/>
        <w:numPr>
          <w:ilvl w:val="0"/>
          <w:numId w:val="1139"/>
        </w:numPr>
      </w:pPr>
      <w:r>
        <w:t xml:space="preserve">R0-W009 CI 改为 PR/push 自动执行；install.ps1 测试失败默认中止。</w:t>
      </w:r>
    </w:p>
    <w:p>
      <w:pPr>
        <w:pStyle w:val="Compact"/>
        <w:numPr>
          <w:ilvl w:val="0"/>
          <w:numId w:val="1139"/>
        </w:numPr>
      </w:pPr>
      <w:r>
        <w:t xml:space="preserve">R0-W010 将模拟 Benchmark 明确标记 demo，不允许产生 phase gate passed。</w:t>
      </w:r>
    </w:p>
    <w:p>
      <w:pPr>
        <w:pStyle w:val="Compact"/>
        <w:numPr>
          <w:ilvl w:val="0"/>
          <w:numId w:val="1139"/>
        </w:numPr>
      </w:pPr>
      <w:r>
        <w:t xml:space="preserve">R1-W001 定义 PhysicalPath/VirtualPath/PathComparer，完成 Windows/Linux/macOS 路径夹具。</w:t>
      </w:r>
    </w:p>
    <w:p>
      <w:pPr>
        <w:pStyle w:val="Compact"/>
        <w:numPr>
          <w:ilvl w:val="0"/>
          <w:numId w:val="1139"/>
        </w:numPr>
      </w:pPr>
      <w:r>
        <w:t xml:space="preserve">R1-W002 Schema v2：文件 mtime、hash_kind、parser_version；symbols/imports/relations；完整 Context Manifest JSON；FK。</w:t>
      </w:r>
    </w:p>
    <w:p>
      <w:pPr>
        <w:pStyle w:val="Compact"/>
        <w:numPr>
          <w:ilvl w:val="0"/>
          <w:numId w:val="1139"/>
        </w:numPr>
      </w:pPr>
      <w:r>
        <w:t xml:space="preserve">R1-W003 重写 index build 为单连接批量事务与工作区原子快照切换。</w:t>
      </w:r>
    </w:p>
    <w:p>
      <w:pPr>
        <w:pStyle w:val="Compact"/>
        <w:numPr>
          <w:ilvl w:val="0"/>
          <w:numId w:val="1139"/>
        </w:numPr>
      </w:pPr>
      <w:r>
        <w:t xml:space="preserve">R1-W004 实现 refresh：created/modified/deleted/renamed，按依赖失效 Parser/FTS/RepoMap/Context Cache。</w:t>
      </w:r>
    </w:p>
    <w:p>
      <w:pPr>
        <w:pStyle w:val="Compact"/>
        <w:numPr>
          <w:ilvl w:val="0"/>
          <w:numId w:val="1139"/>
        </w:numPr>
      </w:pPr>
      <w:r>
        <w:t xml:space="preserve">R1-W005 FileWatcher 接入 Coordinator；队列溢出、程序离线、branch switch 触发一致性对账。</w:t>
      </w:r>
    </w:p>
    <w:p>
      <w:pPr>
        <w:pStyle w:val="Compact"/>
        <w:numPr>
          <w:ilvl w:val="0"/>
          <w:numId w:val="1139"/>
        </w:numPr>
      </w:pPr>
      <w:r>
        <w:t xml:space="preserve">R1-W006 采用正确 gitignore matcher，索引与 reconcile 共用同一 IgnoreSnapshot。</w:t>
      </w:r>
    </w:p>
    <w:p>
      <w:pPr>
        <w:pStyle w:val="Compact"/>
        <w:numPr>
          <w:ilvl w:val="0"/>
          <w:numId w:val="1139"/>
        </w:numPr>
      </w:pPr>
      <w:r>
        <w:t xml:space="preserve">R1-W007 修复 reconcile 为相对 VirtualPath + size/mtime/fingerprint；增加 same-size mutation 测试。</w:t>
      </w:r>
    </w:p>
    <w:p>
      <w:pPr>
        <w:pStyle w:val="Compact"/>
        <w:numPr>
          <w:ilvl w:val="0"/>
          <w:numId w:val="1139"/>
        </w:numPr>
      </w:pPr>
      <w:r>
        <w:t xml:space="preserve">R1-W008 Parser 结果进入索引；失败降级文本并记录诊断，不阻塞整个快照。</w:t>
      </w:r>
    </w:p>
    <w:p>
      <w:pPr>
        <w:pStyle w:val="Compact"/>
        <w:numPr>
          <w:ilvl w:val="0"/>
          <w:numId w:val="1139"/>
        </w:numPr>
      </w:pPr>
      <w:r>
        <w:t xml:space="preserve">R1-W009 FTS QueryCompiler、BM25、命中行；Context Recall 正式使用 FullText。</w:t>
      </w:r>
    </w:p>
    <w:p>
      <w:pPr>
        <w:pStyle w:val="Compact"/>
        <w:numPr>
          <w:ilvl w:val="0"/>
          <w:numId w:val="1139"/>
        </w:numPr>
      </w:pPr>
      <w:r>
        <w:t xml:space="preserve">R1-W010 Context Repository 实现完整 round-trip 与 schema migration/rollback tests。</w:t>
      </w:r>
    </w:p>
    <w:bookmarkEnd w:id="166"/>
    <w:bookmarkStart w:id="167" w:name="X9331a8ec12411d7c74ff7c47c17f7cad21b2fe2"/>
    <w:p>
      <w:pPr>
        <w:pStyle w:val="Heading2"/>
      </w:pPr>
      <w:r>
        <w:t xml:space="preserve">14. 发布建议</w:t>
      </w:r>
    </w:p>
    <w:p>
      <w:pPr>
        <w:pStyle w:val="Compact"/>
        <w:numPr>
          <w:ilvl w:val="0"/>
          <w:numId w:val="1140"/>
        </w:numPr>
      </w:pPr>
      <w:r>
        <w:t xml:space="preserve">当前版本建议标记为</w:t>
      </w:r>
      <w:r>
        <w:t xml:space="preserve"> </w:t>
      </w:r>
      <w:r>
        <w:rPr>
          <w:rStyle w:val="VerbatimChar"/>
        </w:rPr>
        <w:t xml:space="preserve">0.2.0-prealpha</w:t>
      </w:r>
      <w:r>
        <w:t xml:space="preserve">，不要使用 Beta。</w:t>
      </w:r>
    </w:p>
    <w:p>
      <w:pPr>
        <w:pStyle w:val="Compact"/>
        <w:numPr>
          <w:ilvl w:val="0"/>
          <w:numId w:val="1140"/>
        </w:numPr>
      </w:pPr>
      <w:r>
        <w:t xml:space="preserve">在 R0 完成前，不建议让用户运行 Desktop 或 Gateway 处理敏感代码/API Key。</w:t>
      </w:r>
    </w:p>
    <w:p>
      <w:pPr>
        <w:pStyle w:val="Compact"/>
        <w:numPr>
          <w:ilvl w:val="0"/>
          <w:numId w:val="1140"/>
        </w:numPr>
      </w:pPr>
      <w:r>
        <w:t xml:space="preserve">在 R4 真实阶段门通过前，不应公开声称“已减少多少 Token”或“Recall 达到多少”。</w:t>
      </w:r>
    </w:p>
    <w:p>
      <w:pPr>
        <w:pStyle w:val="Compact"/>
        <w:numPr>
          <w:ilvl w:val="0"/>
          <w:numId w:val="1140"/>
        </w:numPr>
      </w:pPr>
      <w:r>
        <w:t xml:space="preserve">所有未来功能继续保留在 Roadmap，但能力发现必须区分</w:t>
      </w:r>
      <w:r>
        <w:t xml:space="preserve"> </w:t>
      </w:r>
      <w:r>
        <w:rPr>
          <w:rStyle w:val="VerbatimChar"/>
        </w:rPr>
        <w:t xml:space="preserve">implemented</w:t>
      </w:r>
      <w:r>
        <w:t xml:space="preserve">、</w:t>
      </w:r>
      <w:r>
        <w:rPr>
          <w:rStyle w:val="VerbatimChar"/>
        </w:rPr>
        <w:t xml:space="preserve">experimental</w:t>
      </w:r>
      <w:r>
        <w:t xml:space="preserve">、</w:t>
      </w:r>
      <w:r>
        <w:rPr>
          <w:rStyle w:val="VerbatimChar"/>
        </w:rPr>
        <w:t xml:space="preserve">scaffold</w:t>
      </w:r>
      <w:r>
        <w:t xml:space="preserve">、</w:t>
      </w:r>
      <w:r>
        <w:rPr>
          <w:rStyle w:val="VerbatimChar"/>
        </w:rPr>
        <w:t xml:space="preserve">planned</w:t>
      </w:r>
      <w:r>
        <w:t xml:space="preserve">。</w:t>
      </w:r>
    </w:p>
    <w:bookmarkEnd w:id="167"/>
    <w:bookmarkStart w:id="168" w:name="Xa18fc6d618c55d6b43789aa16e301befb69f055"/>
    <w:p>
      <w:pPr>
        <w:pStyle w:val="Heading2"/>
      </w:pPr>
      <w:r>
        <w:t xml:space="preserve">15. 最终结论</w:t>
      </w:r>
    </w:p>
    <w:p>
      <w:pPr>
        <w:pStyle w:val="FirstParagraph"/>
      </w:pPr>
      <w:r>
        <w:t xml:space="preserve">CacheHub 已经完成了一个覆盖面很广的工程原型，证明产品架构可以落地；但当前代码更偏“根据策划快速铺设所有模块”，缺少对核心链路的纵向收敛。最正确的下一步不是继续增加模块，而是：</w:t>
      </w:r>
    </w:p>
    <w:p>
      <w:pPr>
        <w:pStyle w:val="BlockText"/>
      </w:pPr>
      <w:r>
        <w:rPr>
          <w:b/>
          <w:bCs/>
        </w:rPr>
        <w:t xml:space="preserve">先把 工作区版本 → 可信增量索引 → 真实召回 → 严格预算 Payload → 通用接口 → 真实 Benchmark 这一条链路做成可验证、可安全发布的产品。</w:t>
      </w:r>
    </w:p>
    <w:p>
      <w:pPr>
        <w:pStyle w:val="FirstParagraph"/>
      </w:pPr>
      <w:r>
        <w:t xml:space="preserve">完成 R0～R4 后，再继续 Gateway、Provider、Semantic、LSP 和企业生态，原有功能无需删除，也不会因为模块拆分而丢失。</w:t>
      </w:r>
    </w:p>
    <w:bookmarkEnd w:id="168"/>
    <w:bookmarkStart w:id="169" w:name="附录-a关键源码证据索引"/>
    <w:p>
      <w:pPr>
        <w:pStyle w:val="Heading2"/>
      </w:pPr>
      <w:r>
        <w:t xml:space="preserve">附录 A：关键源码证据索引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src/CacheHub.Cli/Commands/IndexCommands.cs</w:t>
      </w:r>
      <w:r>
        <w:t xml:space="preserve">：全量索引、refresh 占位、全局快照取消、pending hash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src/CacheHub.Cli/Commands/ContextCommands.cs</w:t>
      </w:r>
      <w:r>
        <w:t xml:space="preserve">：随机 Snapshot、Symbols=[]、固定 hash、symbol expand 错误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src/CacheHub.Desktop/Program.cs</w:t>
      </w:r>
      <w:r>
        <w:t xml:space="preserve">：无认证 Local API、任意 Outline 路径、随机 Snapshot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src/CacheHub.Desktop/wwwroot/index.html</w:t>
      </w:r>
      <w:r>
        <w:t xml:space="preserve">：不可信 innerHTML 和 GUI 工作流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src/CacheHub.Context/Engine/ContextEngine.cs</w:t>
      </w:r>
      <w:r>
        <w:t xml:space="preserve">：Tokenizer/安全/Manifest 编排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src/CacheHub.Context/Recall/RecallPipeline.cs</w:t>
      </w:r>
      <w:r>
        <w:t xml:space="preserve">：实际召回来源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src/CacheHub.Context/Ranking/RankingEngine.cs</w:t>
      </w:r>
      <w:r>
        <w:t xml:space="preserve">：未实现特征和归一化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src/CacheHub.Context/Chunking/ChunkingStrategy.cs</w:t>
      </w:r>
      <w:r>
        <w:t xml:space="preserve">：行窗口与 chars/4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src/CacheHub.Context/Selection/SelectionEngine.cs</w:t>
      </w:r>
      <w:r>
        <w:t xml:space="preserve">：预算选择和幽灵文件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src/CacheHub.Context/Payload/PayloadGenerator.cs</w:t>
      </w:r>
      <w:r>
        <w:t xml:space="preserve">：Manifest/Payload 再分块不一致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src/CacheHub.Storage/Repositories/ContextPackageRepository.cs</w:t>
      </w:r>
      <w:r>
        <w:t xml:space="preserve">：Manifest 持久化字段缺失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src/CacheHub.Indexing/Reconciliation/ConsistencyReconciler.cs</w:t>
      </w:r>
      <w:r>
        <w:t xml:space="preserve">：绝对/相对路径和 size-only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src/CacheHub.Indexing/Scanning/DirectoryEnumerator.cs</w:t>
      </w:r>
      <w:r>
        <w:t xml:space="preserve">：symlink 伪解析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src/CacheHub.Indexing/IgnoreRules/IgnoreRuleEngine.cs</w:t>
      </w:r>
      <w:r>
        <w:t xml:space="preserve">：简化 gitignore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src/CacheHub.Core/Gateway/Server/GatewayServer.cs</w:t>
      </w:r>
      <w:r>
        <w:t xml:space="preserve">：状态固定 200、无认证/流式/限制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src/CacheHub.Core/Gateway/GatewayModels.cs</w:t>
      </w:r>
      <w:r>
        <w:t xml:space="preserve">：SingleFlight 竞态和缓存安全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src/CacheHub.Core/Repository/GitProcessWrapper.cs</w:t>
      </w:r>
      <w:r>
        <w:t xml:space="preserve">：--no-lfs、无输出限制、URL 模型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src/CacheHub.Cli/Commands/BenchmarkCommands.cs</w:t>
      </w:r>
      <w:r>
        <w:t xml:space="preserve">：模拟 benchmark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tests/CacheHub.Tests/EndToEndTests.cs</w:t>
      </w:r>
      <w:r>
        <w:t xml:space="preserve">：内存模拟 E2E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.github/workflows/ci.yml</w:t>
      </w:r>
      <w:r>
        <w:t xml:space="preserve">：仅手动 CI</w:t>
      </w:r>
    </w:p>
    <w:bookmarkEnd w:id="169"/>
    <w:bookmarkStart w:id="170" w:name="附录-b审计判断说明"/>
    <w:p>
      <w:pPr>
        <w:pStyle w:val="Heading2"/>
      </w:pPr>
      <w:r>
        <w:t xml:space="preserve">附录 B：审计判断说明</w:t>
      </w:r>
    </w:p>
    <w:p>
      <w:pPr>
        <w:pStyle w:val="FirstParagraph"/>
      </w:pPr>
      <w:r>
        <w:t xml:space="preserve">本文把“存在接口/记录类型/页面”与“功能已经完成”严格分开。只有当功能具有真实入口、真实数据流、失败行为、版本失效、安全边界和自动测试时，才判定为完成。Semantic、LSP、Provider 路由、企业能力等虽然已有代码文件，但目前被评为 scaffold，而非缺失或删除；它们仍完整保留在后续阶段。</w:t>
      </w:r>
    </w:p>
    <w:bookmarkEnd w:id="170"/>
    <w:bookmarkEnd w:id="171"/>
    <w:sectPr w:rsidR="00FC693F" w:rsidRPr="0006063C" w:rsidSect="00034616">
      <w:headerReference r:id="rId9" w:type="default"/>
      <w:footerReference r:id="rId10" w:type="default"/>
      <w:pgSz w:h="15840" w:w="12240"/>
      <w:pgMar w:bottom="1020" w:footer="454" w:gutter="0" w:header="454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AI_KV · 通用代码上下文基础设施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6"/>
      </w:rPr>
      <w:t>AI_KV 完整项目开发总策划案 V3.0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0">
    <w:abstractNumId w:val="991"/>
  </w:num>
  <w:num w:numId="11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76" w:lineRule="auto"/>
    </w:pPr>
    <w:rPr>
      <w:rFonts w:ascii="Noto Sans CJK SC" w:eastAsia="Noto Sans CJK SC" w:hAnsi="Noto Sans CJK SC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8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B4F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2C5B78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4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3C4B55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b/>
      <w:color w:val="1C344C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IKVCode" w:type="paragraph">
    <w:name w:val="AIKV Code"/>
    <w:pPr>
      <w:spacing w:after="100" w:before="60"/>
      <w:ind w:left="227" w:right="113"/>
    </w:pPr>
    <w:rPr>
      <w:rFonts w:ascii="Noto Sans Mono CJK SC" w:eastAsia="Noto Sans Mono CJK SC" w:hAnsi="Noto Sans Mono CJK SC"/>
      <w:sz w:val="16"/>
    </w:rPr>
  </w:style>
  <w:style w:customStyle="1" w:styleId="AIKVQuote" w:type="paragraph">
    <w:name w:val="AIKV Quote"/>
    <w:pPr>
      <w:spacing w:after="100" w:before="100"/>
      <w:ind w:left="397" w:right="283"/>
    </w:pPr>
    <w:rPr>
      <w:rFonts w:ascii="Noto Serif CJK SC" w:eastAsia="Noto Serif CJK SC" w:hAnsi="Noto Serif CJK SC"/>
      <w:i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2026-08-06T16:58:53Z</dcterms:created>
  <dcterms:modified xsi:type="dcterms:W3CDTF">2026-08-06T16:58:53Z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